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08C15" w14:textId="77777777" w:rsidR="00854B5F" w:rsidRPr="001C33EE" w:rsidRDefault="00000000">
      <w:pPr>
        <w:pStyle w:val="Heading1"/>
        <w:rPr>
          <w:color w:val="auto"/>
          <w:sz w:val="36"/>
          <w:szCs w:val="36"/>
          <w:u w:val="single"/>
        </w:rPr>
      </w:pPr>
      <w:r w:rsidRPr="001C33EE">
        <w:rPr>
          <w:color w:val="auto"/>
          <w:sz w:val="36"/>
          <w:szCs w:val="36"/>
          <w:u w:val="single"/>
        </w:rPr>
        <w:t>Check for Valid Parentheses using Stack and Recursion</w:t>
      </w:r>
    </w:p>
    <w:p w14:paraId="634AE68E" w14:textId="77777777" w:rsidR="00854B5F" w:rsidRPr="001C33EE" w:rsidRDefault="00000000">
      <w:pPr>
        <w:pStyle w:val="Heading2"/>
        <w:rPr>
          <w:color w:val="auto"/>
        </w:rPr>
      </w:pPr>
      <w:r w:rsidRPr="001C33EE">
        <w:rPr>
          <w:color w:val="auto"/>
        </w:rPr>
        <w:t>Problem Statement</w:t>
      </w:r>
    </w:p>
    <w:p w14:paraId="4B7BC920" w14:textId="77777777" w:rsidR="00854B5F" w:rsidRPr="001C33EE" w:rsidRDefault="00000000">
      <w:r w:rsidRPr="001C33EE">
        <w:t>Given a string containing just the characters '(', ')', '{', '}', '[' and ']', determine if the input string is valid.</w:t>
      </w:r>
      <w:r w:rsidRPr="001C33EE">
        <w:br/>
      </w:r>
      <w:r w:rsidRPr="001C33EE">
        <w:br/>
        <w:t>A string is considered valid if:</w:t>
      </w:r>
      <w:r w:rsidRPr="001C33EE">
        <w:br/>
        <w:t>1. Open brackets must be closed by the same type of brackets.</w:t>
      </w:r>
      <w:r w:rsidRPr="001C33EE">
        <w:br/>
        <w:t>2. Open brackets must be closed in the correct order.</w:t>
      </w:r>
      <w:r w:rsidRPr="001C33EE">
        <w:br/>
        <w:t>3. Every closing bracket has a corresponding opening bracket.</w:t>
      </w:r>
    </w:p>
    <w:p w14:paraId="66DFADE9" w14:textId="77777777" w:rsidR="00854B5F" w:rsidRPr="001C33EE" w:rsidRDefault="00000000">
      <w:pPr>
        <w:pStyle w:val="Heading2"/>
        <w:rPr>
          <w:color w:val="auto"/>
        </w:rPr>
      </w:pPr>
      <w:r w:rsidRPr="001C33EE">
        <w:rPr>
          <w:color w:val="auto"/>
        </w:rPr>
        <w:t>Why is this Problem Important?</w:t>
      </w:r>
    </w:p>
    <w:p w14:paraId="2E1FA2F4" w14:textId="77777777" w:rsidR="00854B5F" w:rsidRPr="001C33EE" w:rsidRDefault="00000000">
      <w:r w:rsidRPr="001C33EE">
        <w:t>Checking for valid parentheses is a fundamental problem in computer science. It is widely used in compilers, interpreters, expression evaluation, and parsing code. It helps ensure that brackets are properly balanced, which is essential for mathematical expressions, HTML/XML tags, and even nested function calls.</w:t>
      </w:r>
    </w:p>
    <w:p w14:paraId="0EBB4648" w14:textId="77777777" w:rsidR="00854B5F" w:rsidRPr="001C33EE" w:rsidRDefault="00000000">
      <w:pPr>
        <w:pStyle w:val="Heading2"/>
        <w:rPr>
          <w:color w:val="auto"/>
        </w:rPr>
      </w:pPr>
      <w:r w:rsidRPr="001C33EE">
        <w:rPr>
          <w:color w:val="auto"/>
        </w:rPr>
        <w:t>Solution 1: Stack-based Approach</w:t>
      </w:r>
    </w:p>
    <w:p w14:paraId="4183F140" w14:textId="77777777" w:rsidR="00854B5F" w:rsidRPr="001C33EE" w:rsidRDefault="00000000">
      <w:r w:rsidRPr="001C33EE">
        <w:t>The stack follows the Last-In-First-Out (LIFO) principle. We push opening brackets onto the stack, and for every closing bracket, we check if it matches the top of the stack:</w:t>
      </w:r>
      <w:r w:rsidRPr="001C33EE">
        <w:br/>
      </w:r>
      <w:r w:rsidRPr="001C33EE">
        <w:br/>
        <w:t>Steps:</w:t>
      </w:r>
      <w:r w:rsidRPr="001C33EE">
        <w:br/>
        <w:t>1. Create an empty stack.</w:t>
      </w:r>
      <w:r w:rsidRPr="001C33EE">
        <w:br/>
        <w:t>2. Traverse the string character by character.</w:t>
      </w:r>
      <w:r w:rsidRPr="001C33EE">
        <w:br/>
        <w:t xml:space="preserve">   - If the character is an opening bracket, push it onto the stack.</w:t>
      </w:r>
      <w:r w:rsidRPr="001C33EE">
        <w:br/>
        <w:t xml:space="preserve">   - If it is a closing bracket, check if the stack is empty. If empty → invalid.</w:t>
      </w:r>
      <w:r w:rsidRPr="001C33EE">
        <w:br/>
        <w:t xml:space="preserve">   - Otherwise, pop from the stack and ensure it matches the correct opening bracket.</w:t>
      </w:r>
      <w:r w:rsidRPr="001C33EE">
        <w:br/>
        <w:t>3. After traversal, if the stack is empty → valid, else → invalid.</w:t>
      </w:r>
    </w:p>
    <w:p w14:paraId="7DCB0DD2" w14:textId="77777777" w:rsidR="00854B5F" w:rsidRPr="001C33EE" w:rsidRDefault="00000000">
      <w:pPr>
        <w:pStyle w:val="Heading2"/>
        <w:rPr>
          <w:color w:val="auto"/>
        </w:rPr>
      </w:pPr>
      <w:r w:rsidRPr="001C33EE">
        <w:rPr>
          <w:color w:val="auto"/>
        </w:rPr>
        <w:t>Solution 2: Recursive Approach</w:t>
      </w:r>
    </w:p>
    <w:p w14:paraId="71DE2EDE" w14:textId="77777777" w:rsidR="00854B5F" w:rsidRPr="001C33EE" w:rsidRDefault="00000000">
      <w:r w:rsidRPr="001C33EE">
        <w:t>The recursive approach works by repeatedly removing valid pairs of brackets until no more removals can be done:</w:t>
      </w:r>
      <w:r w:rsidRPr="001C33EE">
        <w:br/>
      </w:r>
      <w:r w:rsidRPr="001C33EE">
        <w:br/>
        <w:t>Steps:</w:t>
      </w:r>
      <w:r w:rsidRPr="001C33EE">
        <w:br/>
        <w:t>1. If the string is empty, return True.</w:t>
      </w:r>
      <w:r w:rsidRPr="001C33EE">
        <w:br/>
        <w:t>2. If the string contains '()', '{}', or '[]', remove that pair and call the function recursively.</w:t>
      </w:r>
      <w:r w:rsidRPr="001C33EE">
        <w:br/>
        <w:t>3. Continue until no more pairs can be removed.</w:t>
      </w:r>
      <w:r w:rsidRPr="001C33EE">
        <w:br/>
        <w:t>4. If the final string is empty → valid, else → invalid.</w:t>
      </w:r>
    </w:p>
    <w:p w14:paraId="73B8E4F8" w14:textId="77777777" w:rsidR="00854B5F" w:rsidRPr="001C33EE" w:rsidRDefault="00000000">
      <w:pPr>
        <w:pStyle w:val="Heading2"/>
        <w:rPr>
          <w:color w:val="auto"/>
        </w:rPr>
      </w:pPr>
      <w:r w:rsidRPr="001C33EE">
        <w:rPr>
          <w:color w:val="auto"/>
        </w:rPr>
        <w:lastRenderedPageBreak/>
        <w:t>Example Walkthrough</w:t>
      </w:r>
    </w:p>
    <w:p w14:paraId="1734F4B5" w14:textId="77777777" w:rsidR="00854B5F" w:rsidRPr="001C33EE" w:rsidRDefault="00000000">
      <w:r w:rsidRPr="001C33EE">
        <w:t>Input: s = "{[()]}"</w:t>
      </w:r>
      <w:r w:rsidRPr="001C33EE">
        <w:br/>
        <w:t>→ Using Stack: Push '{', '[', '(' → then match ')', ']', '}' → Stack empty → VALID.</w:t>
      </w:r>
      <w:r w:rsidRPr="001C33EE">
        <w:br/>
      </w:r>
      <w:r w:rsidRPr="001C33EE">
        <w:br/>
        <w:t>Input: s = "{[(])}"</w:t>
      </w:r>
      <w:r w:rsidRPr="001C33EE">
        <w:br/>
        <w:t>→ Using Stack: Push '{', '[', '(' → mismatch with ']' → INVALID.</w:t>
      </w:r>
      <w:r w:rsidRPr="001C33EE">
        <w:br/>
      </w:r>
      <w:r w:rsidRPr="001C33EE">
        <w:br/>
        <w:t>Input: s = "((()))"</w:t>
      </w:r>
      <w:r w:rsidRPr="001C33EE">
        <w:br/>
        <w:t>→ Using Recursion: repeatedly remove '()' → reduces to empty string → VALID.</w:t>
      </w:r>
    </w:p>
    <w:p w14:paraId="659C8BE8" w14:textId="77777777" w:rsidR="00854B5F" w:rsidRPr="001C33EE" w:rsidRDefault="00000000">
      <w:pPr>
        <w:pStyle w:val="Heading2"/>
        <w:rPr>
          <w:color w:val="auto"/>
        </w:rPr>
      </w:pPr>
      <w:r w:rsidRPr="001C33EE">
        <w:rPr>
          <w:color w:val="auto"/>
        </w:rPr>
        <w:t>Time and Space Complexity</w:t>
      </w:r>
    </w:p>
    <w:p w14:paraId="41B04069" w14:textId="77777777" w:rsidR="00854B5F" w:rsidRPr="001C33EE" w:rsidRDefault="00000000">
      <w:r w:rsidRPr="001C33EE">
        <w:t>• Stack-based Approach: O(n) time, O(n) space (stack storage).</w:t>
      </w:r>
      <w:r w:rsidRPr="001C33EE">
        <w:br/>
        <w:t>• Recursive Approach: O(n^2) time in worst case (due to repeated string replacements), O(n) space (recursion depth).</w:t>
      </w:r>
    </w:p>
    <w:sectPr w:rsidR="00854B5F" w:rsidRPr="001C33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0005020">
    <w:abstractNumId w:val="8"/>
  </w:num>
  <w:num w:numId="2" w16cid:durableId="1196653604">
    <w:abstractNumId w:val="6"/>
  </w:num>
  <w:num w:numId="3" w16cid:durableId="1475247271">
    <w:abstractNumId w:val="5"/>
  </w:num>
  <w:num w:numId="4" w16cid:durableId="268582941">
    <w:abstractNumId w:val="4"/>
  </w:num>
  <w:num w:numId="5" w16cid:durableId="1437290417">
    <w:abstractNumId w:val="7"/>
  </w:num>
  <w:num w:numId="6" w16cid:durableId="882206188">
    <w:abstractNumId w:val="3"/>
  </w:num>
  <w:num w:numId="7" w16cid:durableId="425884313">
    <w:abstractNumId w:val="2"/>
  </w:num>
  <w:num w:numId="8" w16cid:durableId="313265672">
    <w:abstractNumId w:val="1"/>
  </w:num>
  <w:num w:numId="9" w16cid:durableId="197690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33EE"/>
    <w:rsid w:val="0029639D"/>
    <w:rsid w:val="00326F90"/>
    <w:rsid w:val="00831D6A"/>
    <w:rsid w:val="00854B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FCCCD"/>
  <w14:defaultImageDpi w14:val="300"/>
  <w15:docId w15:val="{A4D8C418-39FA-4870-AF7E-C9E8E2EC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omprakash anantha</cp:lastModifiedBy>
  <cp:revision>2</cp:revision>
  <dcterms:created xsi:type="dcterms:W3CDTF">2025-08-17T19:11:00Z</dcterms:created>
  <dcterms:modified xsi:type="dcterms:W3CDTF">2025-08-17T19:11:00Z</dcterms:modified>
  <cp:category/>
</cp:coreProperties>
</file>