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3189" w14:textId="77777777" w:rsidR="000C1C9C" w:rsidRPr="00644079" w:rsidRDefault="00000000">
      <w:pPr>
        <w:pStyle w:val="Title"/>
        <w:rPr>
          <w:rFonts w:ascii="Times New Roman" w:hAnsi="Times New Roman" w:cs="Times New Roman"/>
          <w:color w:val="auto"/>
        </w:rPr>
      </w:pPr>
      <w:r w:rsidRPr="00644079">
        <w:rPr>
          <w:rFonts w:ascii="Times New Roman" w:hAnsi="Times New Roman" w:cs="Times New Roman"/>
          <w:color w:val="auto"/>
        </w:rPr>
        <w:t>Basic Python List Operations without Built-in Methods</w:t>
      </w:r>
    </w:p>
    <w:p w14:paraId="52911CA0" w14:textId="77777777" w:rsidR="000C1C9C" w:rsidRPr="0064407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44079">
        <w:rPr>
          <w:rFonts w:ascii="Times New Roman" w:hAnsi="Times New Roman" w:cs="Times New Roman"/>
          <w:color w:val="auto"/>
        </w:rPr>
        <w:t>1. Insert Element at Given Index (Without insert/append)</w:t>
      </w:r>
    </w:p>
    <w:p w14:paraId="24040762" w14:textId="77777777" w:rsidR="000C1C9C" w:rsidRPr="00644079" w:rsidRDefault="00000000">
      <w:pPr>
        <w:rPr>
          <w:rFonts w:ascii="Times New Roman" w:hAnsi="Times New Roman" w:cs="Times New Roman"/>
        </w:rPr>
      </w:pPr>
      <w:r w:rsidRPr="00644079">
        <w:rPr>
          <w:rFonts w:ascii="Times New Roman" w:hAnsi="Times New Roman" w:cs="Times New Roman"/>
        </w:rPr>
        <w:br/>
        <w:t>This program demonstrates how to insert an element `x` at a specific index `y` in a list without using built-in methods like `insert()` or `append()`.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Steps:</w:t>
      </w:r>
      <w:r w:rsidRPr="00644079">
        <w:rPr>
          <w:rFonts w:ascii="Times New Roman" w:hAnsi="Times New Roman" w:cs="Times New Roman"/>
        </w:rPr>
        <w:br/>
        <w:t>1. Manually increase the list size by 1 by concatenating a dummy value `[0]` to the end.</w:t>
      </w:r>
      <w:r w:rsidRPr="00644079">
        <w:rPr>
          <w:rFonts w:ascii="Times New Roman" w:hAnsi="Times New Roman" w:cs="Times New Roman"/>
        </w:rPr>
        <w:br/>
        <w:t>2. Shift all elements one position to the right starting from the last index to the index `y`.</w:t>
      </w:r>
      <w:r w:rsidRPr="00644079">
        <w:rPr>
          <w:rFonts w:ascii="Times New Roman" w:hAnsi="Times New Roman" w:cs="Times New Roman"/>
        </w:rPr>
        <w:br/>
        <w:t>3. Place the new element at position `y`.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Code:</w:t>
      </w:r>
      <w:r w:rsidRPr="00644079">
        <w:rPr>
          <w:rFonts w:ascii="Times New Roman" w:hAnsi="Times New Roman" w:cs="Times New Roman"/>
        </w:rPr>
        <w:br/>
      </w:r>
    </w:p>
    <w:p w14:paraId="499C0B99" w14:textId="77777777" w:rsidR="000C1C9C" w:rsidRPr="00644079" w:rsidRDefault="00000000">
      <w:pPr>
        <w:rPr>
          <w:rFonts w:ascii="Times New Roman" w:hAnsi="Times New Roman" w:cs="Times New Roman"/>
        </w:rPr>
      </w:pPr>
      <w:r w:rsidRPr="00644079">
        <w:rPr>
          <w:rFonts w:ascii="Times New Roman" w:hAnsi="Times New Roman" w:cs="Times New Roman"/>
        </w:rPr>
        <w:br/>
        <w:t>arr = [1, 2, 3, 4, 5]</w:t>
      </w:r>
      <w:r w:rsidRPr="00644079">
        <w:rPr>
          <w:rFonts w:ascii="Times New Roman" w:hAnsi="Times New Roman" w:cs="Times New Roman"/>
        </w:rPr>
        <w:br/>
        <w:t>x = 99   # element to insert</w:t>
      </w:r>
      <w:r w:rsidRPr="00644079">
        <w:rPr>
          <w:rFonts w:ascii="Times New Roman" w:hAnsi="Times New Roman" w:cs="Times New Roman"/>
        </w:rPr>
        <w:br/>
        <w:t>y = 2    # position to insert at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arr = arr + [0]  # Increase list size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for i in range(len(arr) - 1, y, -1):</w:t>
      </w:r>
      <w:r w:rsidRPr="00644079">
        <w:rPr>
          <w:rFonts w:ascii="Times New Roman" w:hAnsi="Times New Roman" w:cs="Times New Roman"/>
        </w:rPr>
        <w:br/>
        <w:t xml:space="preserve">    arr[i] = arr[i - 1]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arr[y] = x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print("After insertion:", arr)</w:t>
      </w:r>
      <w:r w:rsidRPr="00644079">
        <w:rPr>
          <w:rFonts w:ascii="Times New Roman" w:hAnsi="Times New Roman" w:cs="Times New Roman"/>
        </w:rPr>
        <w:br/>
      </w:r>
    </w:p>
    <w:p w14:paraId="0275D3FD" w14:textId="77777777" w:rsidR="000C1C9C" w:rsidRPr="00644079" w:rsidRDefault="00000000">
      <w:pPr>
        <w:rPr>
          <w:rFonts w:ascii="Times New Roman" w:hAnsi="Times New Roman" w:cs="Times New Roman"/>
        </w:rPr>
      </w:pPr>
      <w:r w:rsidRPr="00644079">
        <w:rPr>
          <w:rFonts w:ascii="Times New Roman" w:hAnsi="Times New Roman" w:cs="Times New Roman"/>
        </w:rPr>
        <w:t>Output: After insertion: [1, 2, 99, 3, 4, 5]</w:t>
      </w:r>
    </w:p>
    <w:p w14:paraId="7D52377F" w14:textId="77777777" w:rsidR="000C1C9C" w:rsidRPr="0064407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44079">
        <w:rPr>
          <w:rFonts w:ascii="Times New Roman" w:hAnsi="Times New Roman" w:cs="Times New Roman"/>
          <w:color w:val="auto"/>
        </w:rPr>
        <w:t>2. Delete Element at Given Index (Without pop/remove)</w:t>
      </w:r>
    </w:p>
    <w:p w14:paraId="5627F1E2" w14:textId="77777777" w:rsidR="000C1C9C" w:rsidRPr="00644079" w:rsidRDefault="00000000">
      <w:pPr>
        <w:rPr>
          <w:rFonts w:ascii="Times New Roman" w:hAnsi="Times New Roman" w:cs="Times New Roman"/>
        </w:rPr>
      </w:pPr>
      <w:r w:rsidRPr="00644079">
        <w:rPr>
          <w:rFonts w:ascii="Times New Roman" w:hAnsi="Times New Roman" w:cs="Times New Roman"/>
        </w:rPr>
        <w:br/>
        <w:t>This code deletes an element from a specific index `i` without using `pop()` or `remove()`.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Steps:</w:t>
      </w:r>
      <w:r w:rsidRPr="00644079">
        <w:rPr>
          <w:rFonts w:ascii="Times New Roman" w:hAnsi="Times New Roman" w:cs="Times New Roman"/>
        </w:rPr>
        <w:br/>
        <w:t>1. Starting from index `i`, shift all elements one step to the left.</w:t>
      </w:r>
      <w:r w:rsidRPr="00644079">
        <w:rPr>
          <w:rFonts w:ascii="Times New Roman" w:hAnsi="Times New Roman" w:cs="Times New Roman"/>
        </w:rPr>
        <w:br/>
        <w:t>2. Slice the list to exclude the last element which is now a duplicate.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Code:</w:t>
      </w:r>
      <w:r w:rsidRPr="00644079">
        <w:rPr>
          <w:rFonts w:ascii="Times New Roman" w:hAnsi="Times New Roman" w:cs="Times New Roman"/>
        </w:rPr>
        <w:br/>
      </w:r>
    </w:p>
    <w:p w14:paraId="5577477D" w14:textId="77777777" w:rsidR="000C1C9C" w:rsidRPr="00644079" w:rsidRDefault="00000000">
      <w:pPr>
        <w:rPr>
          <w:rFonts w:ascii="Times New Roman" w:hAnsi="Times New Roman" w:cs="Times New Roman"/>
        </w:rPr>
      </w:pPr>
      <w:r w:rsidRPr="00644079">
        <w:rPr>
          <w:rFonts w:ascii="Times New Roman" w:hAnsi="Times New Roman" w:cs="Times New Roman"/>
        </w:rPr>
        <w:lastRenderedPageBreak/>
        <w:br/>
        <w:t>arr = [10, 20, 30, 40, 50]</w:t>
      </w:r>
      <w:r w:rsidRPr="00644079">
        <w:rPr>
          <w:rFonts w:ascii="Times New Roman" w:hAnsi="Times New Roman" w:cs="Times New Roman"/>
        </w:rPr>
        <w:br/>
        <w:t>i = 2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for j in range(i, len(arr) - 1):</w:t>
      </w:r>
      <w:r w:rsidRPr="00644079">
        <w:rPr>
          <w:rFonts w:ascii="Times New Roman" w:hAnsi="Times New Roman" w:cs="Times New Roman"/>
        </w:rPr>
        <w:br/>
        <w:t xml:space="preserve">    arr[j] = arr[j + 1]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arr = arr[:-1]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print("After deletion:", arr)</w:t>
      </w:r>
      <w:r w:rsidRPr="00644079">
        <w:rPr>
          <w:rFonts w:ascii="Times New Roman" w:hAnsi="Times New Roman" w:cs="Times New Roman"/>
        </w:rPr>
        <w:br/>
      </w:r>
    </w:p>
    <w:p w14:paraId="5BFE5ED3" w14:textId="77777777" w:rsidR="000C1C9C" w:rsidRPr="00644079" w:rsidRDefault="00000000">
      <w:pPr>
        <w:rPr>
          <w:rFonts w:ascii="Times New Roman" w:hAnsi="Times New Roman" w:cs="Times New Roman"/>
        </w:rPr>
      </w:pPr>
      <w:r w:rsidRPr="00644079">
        <w:rPr>
          <w:rFonts w:ascii="Times New Roman" w:hAnsi="Times New Roman" w:cs="Times New Roman"/>
        </w:rPr>
        <w:t>Output: After deletion: [10, 20, 40, 50]</w:t>
      </w:r>
    </w:p>
    <w:p w14:paraId="4888AB61" w14:textId="77777777" w:rsidR="000C1C9C" w:rsidRPr="0064407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44079">
        <w:rPr>
          <w:rFonts w:ascii="Times New Roman" w:hAnsi="Times New Roman" w:cs="Times New Roman"/>
          <w:color w:val="auto"/>
        </w:rPr>
        <w:t>3. Right Rotate List Elements (n Times)</w:t>
      </w:r>
    </w:p>
    <w:p w14:paraId="3E238334" w14:textId="77777777" w:rsidR="000C1C9C" w:rsidRPr="00644079" w:rsidRDefault="00000000">
      <w:pPr>
        <w:rPr>
          <w:rFonts w:ascii="Times New Roman" w:hAnsi="Times New Roman" w:cs="Times New Roman"/>
        </w:rPr>
      </w:pPr>
      <w:r w:rsidRPr="00644079">
        <w:rPr>
          <w:rFonts w:ascii="Times New Roman" w:hAnsi="Times New Roman" w:cs="Times New Roman"/>
        </w:rPr>
        <w:br/>
        <w:t>This program performs right rotation on a list `n` times. In right rotation, elements move to the right and the last element comes to the front.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Steps:</w:t>
      </w:r>
      <w:r w:rsidRPr="00644079">
        <w:rPr>
          <w:rFonts w:ascii="Times New Roman" w:hAnsi="Times New Roman" w:cs="Times New Roman"/>
        </w:rPr>
        <w:br/>
        <w:t>1. Store the last element temporarily.</w:t>
      </w:r>
      <w:r w:rsidRPr="00644079">
        <w:rPr>
          <w:rFonts w:ascii="Times New Roman" w:hAnsi="Times New Roman" w:cs="Times New Roman"/>
        </w:rPr>
        <w:br/>
        <w:t>2. Shift all elements one position to the right.</w:t>
      </w:r>
      <w:r w:rsidRPr="00644079">
        <w:rPr>
          <w:rFonts w:ascii="Times New Roman" w:hAnsi="Times New Roman" w:cs="Times New Roman"/>
        </w:rPr>
        <w:br/>
        <w:t>3. Set the first position with the stored last element.</w:t>
      </w:r>
      <w:r w:rsidRPr="00644079">
        <w:rPr>
          <w:rFonts w:ascii="Times New Roman" w:hAnsi="Times New Roman" w:cs="Times New Roman"/>
        </w:rPr>
        <w:br/>
        <w:t>4. Repeat steps for `n` times.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Code:</w:t>
      </w:r>
      <w:r w:rsidRPr="00644079">
        <w:rPr>
          <w:rFonts w:ascii="Times New Roman" w:hAnsi="Times New Roman" w:cs="Times New Roman"/>
        </w:rPr>
        <w:br/>
      </w:r>
    </w:p>
    <w:p w14:paraId="736D28FF" w14:textId="77777777" w:rsidR="000C1C9C" w:rsidRPr="00644079" w:rsidRDefault="00000000">
      <w:pPr>
        <w:rPr>
          <w:rFonts w:ascii="Times New Roman" w:hAnsi="Times New Roman" w:cs="Times New Roman"/>
        </w:rPr>
      </w:pPr>
      <w:r w:rsidRPr="00644079">
        <w:rPr>
          <w:rFonts w:ascii="Times New Roman" w:hAnsi="Times New Roman" w:cs="Times New Roman"/>
        </w:rPr>
        <w:br/>
        <w:t>arr = [1, 2, 3, 4, 5, 6, 7, 8, 9, 10]</w:t>
      </w:r>
      <w:r w:rsidRPr="00644079">
        <w:rPr>
          <w:rFonts w:ascii="Times New Roman" w:hAnsi="Times New Roman" w:cs="Times New Roman"/>
        </w:rPr>
        <w:br/>
        <w:t>n = 3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length = len(arr)</w:t>
      </w:r>
      <w:r w:rsidRPr="00644079">
        <w:rPr>
          <w:rFonts w:ascii="Times New Roman" w:hAnsi="Times New Roman" w:cs="Times New Roman"/>
        </w:rPr>
        <w:br/>
        <w:t>n = n % length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for _ in range(n):</w:t>
      </w:r>
      <w:r w:rsidRPr="00644079">
        <w:rPr>
          <w:rFonts w:ascii="Times New Roman" w:hAnsi="Times New Roman" w:cs="Times New Roman"/>
        </w:rPr>
        <w:br/>
        <w:t xml:space="preserve">    last = arr[-1]</w:t>
      </w:r>
      <w:r w:rsidRPr="00644079">
        <w:rPr>
          <w:rFonts w:ascii="Times New Roman" w:hAnsi="Times New Roman" w:cs="Times New Roman"/>
        </w:rPr>
        <w:br/>
        <w:t xml:space="preserve">    for i in range(length - 1, 0, -1):</w:t>
      </w:r>
      <w:r w:rsidRPr="00644079">
        <w:rPr>
          <w:rFonts w:ascii="Times New Roman" w:hAnsi="Times New Roman" w:cs="Times New Roman"/>
        </w:rPr>
        <w:br/>
        <w:t xml:space="preserve">        arr[i] = arr[i - 1]</w:t>
      </w:r>
      <w:r w:rsidRPr="00644079">
        <w:rPr>
          <w:rFonts w:ascii="Times New Roman" w:hAnsi="Times New Roman" w:cs="Times New Roman"/>
        </w:rPr>
        <w:br/>
        <w:t xml:space="preserve">    arr[0] = last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print("After right rotation:", arr)</w:t>
      </w:r>
      <w:r w:rsidRPr="00644079">
        <w:rPr>
          <w:rFonts w:ascii="Times New Roman" w:hAnsi="Times New Roman" w:cs="Times New Roman"/>
        </w:rPr>
        <w:br/>
      </w:r>
    </w:p>
    <w:p w14:paraId="3DCAA6F0" w14:textId="77777777" w:rsidR="000C1C9C" w:rsidRPr="00644079" w:rsidRDefault="00000000">
      <w:pPr>
        <w:rPr>
          <w:rFonts w:ascii="Times New Roman" w:hAnsi="Times New Roman" w:cs="Times New Roman"/>
        </w:rPr>
      </w:pPr>
      <w:r w:rsidRPr="00644079">
        <w:rPr>
          <w:rFonts w:ascii="Times New Roman" w:hAnsi="Times New Roman" w:cs="Times New Roman"/>
        </w:rPr>
        <w:t>Output: After right rotation: [8, 9, 10, 1, 2, 3, 4, 5, 6, 7]</w:t>
      </w:r>
    </w:p>
    <w:p w14:paraId="22731909" w14:textId="77777777" w:rsidR="000C1C9C" w:rsidRPr="0064407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44079">
        <w:rPr>
          <w:rFonts w:ascii="Times New Roman" w:hAnsi="Times New Roman" w:cs="Times New Roman"/>
          <w:color w:val="auto"/>
        </w:rPr>
        <w:lastRenderedPageBreak/>
        <w:t>4. Left Rotate List Elements (n Times)</w:t>
      </w:r>
    </w:p>
    <w:p w14:paraId="34942B90" w14:textId="77777777" w:rsidR="000C1C9C" w:rsidRPr="00644079" w:rsidRDefault="00000000">
      <w:pPr>
        <w:rPr>
          <w:rFonts w:ascii="Times New Roman" w:hAnsi="Times New Roman" w:cs="Times New Roman"/>
        </w:rPr>
      </w:pPr>
      <w:r w:rsidRPr="00644079">
        <w:rPr>
          <w:rFonts w:ascii="Times New Roman" w:hAnsi="Times New Roman" w:cs="Times New Roman"/>
        </w:rPr>
        <w:br/>
        <w:t>This program performs left rotation on a list `n` times. In left rotation, elements move to the left and the first element goes to the end.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Steps:</w:t>
      </w:r>
      <w:r w:rsidRPr="00644079">
        <w:rPr>
          <w:rFonts w:ascii="Times New Roman" w:hAnsi="Times New Roman" w:cs="Times New Roman"/>
        </w:rPr>
        <w:br/>
        <w:t>1. Store the first element temporarily.</w:t>
      </w:r>
      <w:r w:rsidRPr="00644079">
        <w:rPr>
          <w:rFonts w:ascii="Times New Roman" w:hAnsi="Times New Roman" w:cs="Times New Roman"/>
        </w:rPr>
        <w:br/>
        <w:t>2. Shift all elements one position to the left.</w:t>
      </w:r>
      <w:r w:rsidRPr="00644079">
        <w:rPr>
          <w:rFonts w:ascii="Times New Roman" w:hAnsi="Times New Roman" w:cs="Times New Roman"/>
        </w:rPr>
        <w:br/>
        <w:t>3. Set the last position with the stored first element.</w:t>
      </w:r>
      <w:r w:rsidRPr="00644079">
        <w:rPr>
          <w:rFonts w:ascii="Times New Roman" w:hAnsi="Times New Roman" w:cs="Times New Roman"/>
        </w:rPr>
        <w:br/>
        <w:t>4. Repeat steps for `n` times.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Code:</w:t>
      </w:r>
      <w:r w:rsidRPr="00644079">
        <w:rPr>
          <w:rFonts w:ascii="Times New Roman" w:hAnsi="Times New Roman" w:cs="Times New Roman"/>
        </w:rPr>
        <w:br/>
      </w:r>
    </w:p>
    <w:p w14:paraId="3357FD1E" w14:textId="77777777" w:rsidR="000C1C9C" w:rsidRPr="00644079" w:rsidRDefault="00000000">
      <w:pPr>
        <w:rPr>
          <w:rFonts w:ascii="Times New Roman" w:hAnsi="Times New Roman" w:cs="Times New Roman"/>
        </w:rPr>
      </w:pPr>
      <w:r w:rsidRPr="00644079">
        <w:rPr>
          <w:rFonts w:ascii="Times New Roman" w:hAnsi="Times New Roman" w:cs="Times New Roman"/>
        </w:rPr>
        <w:br/>
        <w:t>arr = [1, 2, 3, 4, 5, 6, 7, 8, 9, 10]</w:t>
      </w:r>
      <w:r w:rsidRPr="00644079">
        <w:rPr>
          <w:rFonts w:ascii="Times New Roman" w:hAnsi="Times New Roman" w:cs="Times New Roman"/>
        </w:rPr>
        <w:br/>
        <w:t>n = 3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length = len(arr)</w:t>
      </w:r>
      <w:r w:rsidRPr="00644079">
        <w:rPr>
          <w:rFonts w:ascii="Times New Roman" w:hAnsi="Times New Roman" w:cs="Times New Roman"/>
        </w:rPr>
        <w:br/>
        <w:t>n = n % length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for _ in range(n):</w:t>
      </w:r>
      <w:r w:rsidRPr="00644079">
        <w:rPr>
          <w:rFonts w:ascii="Times New Roman" w:hAnsi="Times New Roman" w:cs="Times New Roman"/>
        </w:rPr>
        <w:br/>
        <w:t xml:space="preserve">    first = arr[0]</w:t>
      </w:r>
      <w:r w:rsidRPr="00644079">
        <w:rPr>
          <w:rFonts w:ascii="Times New Roman" w:hAnsi="Times New Roman" w:cs="Times New Roman"/>
        </w:rPr>
        <w:br/>
        <w:t xml:space="preserve">    for i in range(0, length - 1):</w:t>
      </w:r>
      <w:r w:rsidRPr="00644079">
        <w:rPr>
          <w:rFonts w:ascii="Times New Roman" w:hAnsi="Times New Roman" w:cs="Times New Roman"/>
        </w:rPr>
        <w:br/>
        <w:t xml:space="preserve">        arr[i] = arr[i + 1]</w:t>
      </w:r>
      <w:r w:rsidRPr="00644079">
        <w:rPr>
          <w:rFonts w:ascii="Times New Roman" w:hAnsi="Times New Roman" w:cs="Times New Roman"/>
        </w:rPr>
        <w:br/>
        <w:t xml:space="preserve">    arr[-1] = first</w:t>
      </w:r>
      <w:r w:rsidRPr="00644079">
        <w:rPr>
          <w:rFonts w:ascii="Times New Roman" w:hAnsi="Times New Roman" w:cs="Times New Roman"/>
        </w:rPr>
        <w:br/>
      </w:r>
      <w:r w:rsidRPr="00644079">
        <w:rPr>
          <w:rFonts w:ascii="Times New Roman" w:hAnsi="Times New Roman" w:cs="Times New Roman"/>
        </w:rPr>
        <w:br/>
        <w:t>print("After left rotation:", arr)</w:t>
      </w:r>
      <w:r w:rsidRPr="00644079">
        <w:rPr>
          <w:rFonts w:ascii="Times New Roman" w:hAnsi="Times New Roman" w:cs="Times New Roman"/>
        </w:rPr>
        <w:br/>
      </w:r>
    </w:p>
    <w:p w14:paraId="51963E84" w14:textId="77777777" w:rsidR="000C1C9C" w:rsidRPr="00644079" w:rsidRDefault="00000000">
      <w:pPr>
        <w:rPr>
          <w:rFonts w:ascii="Times New Roman" w:hAnsi="Times New Roman" w:cs="Times New Roman"/>
        </w:rPr>
      </w:pPr>
      <w:r w:rsidRPr="00644079">
        <w:rPr>
          <w:rFonts w:ascii="Times New Roman" w:hAnsi="Times New Roman" w:cs="Times New Roman"/>
        </w:rPr>
        <w:t>Output: After left rotation: [4, 5, 6, 7, 8, 9, 10, 1, 2, 3]</w:t>
      </w:r>
    </w:p>
    <w:sectPr w:rsidR="000C1C9C" w:rsidRPr="006440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1EECC" w14:textId="77777777" w:rsidR="004C0527" w:rsidRDefault="004C0527" w:rsidP="00644079">
      <w:pPr>
        <w:spacing w:after="0" w:line="240" w:lineRule="auto"/>
      </w:pPr>
      <w:r>
        <w:separator/>
      </w:r>
    </w:p>
  </w:endnote>
  <w:endnote w:type="continuationSeparator" w:id="0">
    <w:p w14:paraId="3CEAF6D3" w14:textId="77777777" w:rsidR="004C0527" w:rsidRDefault="004C0527" w:rsidP="00644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7417D" w14:textId="77777777" w:rsidR="004C0527" w:rsidRDefault="004C0527" w:rsidP="00644079">
      <w:pPr>
        <w:spacing w:after="0" w:line="240" w:lineRule="auto"/>
      </w:pPr>
      <w:r>
        <w:separator/>
      </w:r>
    </w:p>
  </w:footnote>
  <w:footnote w:type="continuationSeparator" w:id="0">
    <w:p w14:paraId="5692D972" w14:textId="77777777" w:rsidR="004C0527" w:rsidRDefault="004C0527" w:rsidP="006440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810665">
    <w:abstractNumId w:val="8"/>
  </w:num>
  <w:num w:numId="2" w16cid:durableId="1534657412">
    <w:abstractNumId w:val="6"/>
  </w:num>
  <w:num w:numId="3" w16cid:durableId="1374228710">
    <w:abstractNumId w:val="5"/>
  </w:num>
  <w:num w:numId="4" w16cid:durableId="2089419749">
    <w:abstractNumId w:val="4"/>
  </w:num>
  <w:num w:numId="5" w16cid:durableId="2127305483">
    <w:abstractNumId w:val="7"/>
  </w:num>
  <w:num w:numId="6" w16cid:durableId="176967822">
    <w:abstractNumId w:val="3"/>
  </w:num>
  <w:num w:numId="7" w16cid:durableId="913970780">
    <w:abstractNumId w:val="2"/>
  </w:num>
  <w:num w:numId="8" w16cid:durableId="1005480739">
    <w:abstractNumId w:val="1"/>
  </w:num>
  <w:num w:numId="9" w16cid:durableId="51053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C9C"/>
    <w:rsid w:val="0015074B"/>
    <w:rsid w:val="0029639D"/>
    <w:rsid w:val="00326F90"/>
    <w:rsid w:val="004C0527"/>
    <w:rsid w:val="00644079"/>
    <w:rsid w:val="00AA1D8D"/>
    <w:rsid w:val="00B47730"/>
    <w:rsid w:val="00CB0664"/>
    <w:rsid w:val="00E06A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ED821"/>
  <w14:defaultImageDpi w14:val="300"/>
  <w15:docId w15:val="{A03E05C5-BAFC-4DD0-BB84-CB5FBA92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omprakash anantha</cp:lastModifiedBy>
  <cp:revision>2</cp:revision>
  <dcterms:created xsi:type="dcterms:W3CDTF">2025-08-08T18:23:00Z</dcterms:created>
  <dcterms:modified xsi:type="dcterms:W3CDTF">2025-08-08T18:23:00Z</dcterms:modified>
  <cp:category/>
</cp:coreProperties>
</file>