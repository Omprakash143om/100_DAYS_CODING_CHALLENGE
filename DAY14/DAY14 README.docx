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2815" w14:textId="77777777" w:rsidR="00DA7EA9" w:rsidRPr="00D36EE9" w:rsidRDefault="00000000">
      <w:pPr>
        <w:pStyle w:val="Heading1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D36EE9">
        <w:rPr>
          <w:rFonts w:ascii="Times New Roman" w:hAnsi="Times New Roman" w:cs="Times New Roman"/>
          <w:color w:val="auto"/>
          <w:sz w:val="30"/>
          <w:szCs w:val="30"/>
          <w:u w:val="single"/>
        </w:rPr>
        <w:t>Climbing Stairs Problem</w:t>
      </w:r>
    </w:p>
    <w:p w14:paraId="1A047410" w14:textId="77777777" w:rsidR="00DA7EA9" w:rsidRPr="00D36EE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36EE9">
        <w:rPr>
          <w:rFonts w:ascii="Segoe UI Emoji" w:hAnsi="Segoe UI Emoji" w:cs="Segoe UI Emoji"/>
          <w:color w:val="auto"/>
        </w:rPr>
        <w:t>🔹</w:t>
      </w:r>
      <w:r w:rsidRPr="00D36EE9">
        <w:rPr>
          <w:rFonts w:ascii="Times New Roman" w:hAnsi="Times New Roman" w:cs="Times New Roman"/>
          <w:color w:val="auto"/>
        </w:rPr>
        <w:t xml:space="preserve"> Problem Statement</w:t>
      </w:r>
    </w:p>
    <w:p w14:paraId="37E559C3" w14:textId="77777777" w:rsidR="00DA7EA9" w:rsidRPr="00D36EE9" w:rsidRDefault="00000000">
      <w:pPr>
        <w:rPr>
          <w:rFonts w:ascii="Times New Roman" w:hAnsi="Times New Roman" w:cs="Times New Roman"/>
        </w:rPr>
      </w:pPr>
      <w:r w:rsidRPr="00D36EE9">
        <w:rPr>
          <w:rFonts w:ascii="Times New Roman" w:hAnsi="Times New Roman" w:cs="Times New Roman"/>
        </w:rPr>
        <w:t>You are climbing a staircase. It takes n steps to reach the top. Each time you can climb either 1 step or 2 steps. In how many distinct ways can you climb to the top?</w:t>
      </w:r>
    </w:p>
    <w:p w14:paraId="74B16068" w14:textId="77777777" w:rsidR="00DA7EA9" w:rsidRPr="00D36EE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36EE9">
        <w:rPr>
          <w:rFonts w:ascii="Segoe UI Emoji" w:hAnsi="Segoe UI Emoji" w:cs="Segoe UI Emoji"/>
          <w:color w:val="auto"/>
        </w:rPr>
        <w:t>🔹</w:t>
      </w:r>
      <w:r w:rsidRPr="00D36EE9">
        <w:rPr>
          <w:rFonts w:ascii="Times New Roman" w:hAnsi="Times New Roman" w:cs="Times New Roman"/>
          <w:color w:val="auto"/>
        </w:rPr>
        <w:t xml:space="preserve"> Hint (Why Fibonacci?)</w:t>
      </w:r>
    </w:p>
    <w:p w14:paraId="53CC7C6D" w14:textId="77777777" w:rsidR="00DA7EA9" w:rsidRPr="00D36EE9" w:rsidRDefault="00000000">
      <w:pPr>
        <w:rPr>
          <w:rFonts w:ascii="Times New Roman" w:hAnsi="Times New Roman" w:cs="Times New Roman"/>
        </w:rPr>
      </w:pPr>
      <w:r w:rsidRPr="00D36EE9">
        <w:rPr>
          <w:rFonts w:ascii="Times New Roman" w:hAnsi="Times New Roman" w:cs="Times New Roman"/>
        </w:rPr>
        <w:t>To reach step n, you could have come from:</w:t>
      </w:r>
      <w:r w:rsidRPr="00D36EE9">
        <w:rPr>
          <w:rFonts w:ascii="Times New Roman" w:hAnsi="Times New Roman" w:cs="Times New Roman"/>
        </w:rPr>
        <w:br/>
        <w:t>- step (n-1) → taking 1 step</w:t>
      </w:r>
      <w:r w:rsidRPr="00D36EE9">
        <w:rPr>
          <w:rFonts w:ascii="Times New Roman" w:hAnsi="Times New Roman" w:cs="Times New Roman"/>
        </w:rPr>
        <w:br/>
        <w:t>- step (n-2) → taking 2 steps</w:t>
      </w:r>
      <w:r w:rsidRPr="00D36EE9">
        <w:rPr>
          <w:rFonts w:ascii="Times New Roman" w:hAnsi="Times New Roman" w:cs="Times New Roman"/>
        </w:rPr>
        <w:br/>
      </w:r>
      <w:r w:rsidRPr="00D36EE9">
        <w:rPr>
          <w:rFonts w:ascii="Times New Roman" w:hAnsi="Times New Roman" w:cs="Times New Roman"/>
        </w:rPr>
        <w:br/>
        <w:t>So,</w:t>
      </w:r>
      <w:r w:rsidRPr="00D36EE9">
        <w:rPr>
          <w:rFonts w:ascii="Times New Roman" w:hAnsi="Times New Roman" w:cs="Times New Roman"/>
        </w:rPr>
        <w:br/>
        <w:t>ways(n) = ways(n-1) + ways(n-2)</w:t>
      </w:r>
      <w:r w:rsidRPr="00D36EE9">
        <w:rPr>
          <w:rFonts w:ascii="Times New Roman" w:hAnsi="Times New Roman" w:cs="Times New Roman"/>
        </w:rPr>
        <w:br/>
      </w:r>
      <w:r w:rsidRPr="00D36EE9">
        <w:rPr>
          <w:rFonts w:ascii="Times New Roman" w:hAnsi="Times New Roman" w:cs="Times New Roman"/>
        </w:rPr>
        <w:br/>
        <w:t>Which is exactly the Fibonacci relation.</w:t>
      </w:r>
    </w:p>
    <w:p w14:paraId="66CE4B2B" w14:textId="77777777" w:rsidR="00DA7EA9" w:rsidRPr="00D36EE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36EE9">
        <w:rPr>
          <w:rFonts w:ascii="Segoe UI Emoji" w:hAnsi="Segoe UI Emoji" w:cs="Segoe UI Emoji"/>
          <w:color w:val="auto"/>
        </w:rPr>
        <w:t>🔹</w:t>
      </w:r>
      <w:r w:rsidRPr="00D36EE9">
        <w:rPr>
          <w:rFonts w:ascii="Times New Roman" w:hAnsi="Times New Roman" w:cs="Times New Roman"/>
          <w:color w:val="auto"/>
        </w:rPr>
        <w:t xml:space="preserve"> Python Code (DP approach – iterative Fibonacci)</w:t>
      </w:r>
    </w:p>
    <w:p w14:paraId="1326AE34" w14:textId="77777777" w:rsidR="00DA7EA9" w:rsidRPr="00D36EE9" w:rsidRDefault="00000000">
      <w:pPr>
        <w:rPr>
          <w:rFonts w:ascii="Times New Roman" w:hAnsi="Times New Roman" w:cs="Times New Roman"/>
        </w:rPr>
      </w:pPr>
      <w:r w:rsidRPr="00D36EE9">
        <w:rPr>
          <w:rFonts w:ascii="Times New Roman" w:hAnsi="Times New Roman" w:cs="Times New Roman"/>
        </w:rPr>
        <w:t>def climbStairs(n):</w:t>
      </w:r>
      <w:r w:rsidRPr="00D36EE9">
        <w:rPr>
          <w:rFonts w:ascii="Times New Roman" w:hAnsi="Times New Roman" w:cs="Times New Roman"/>
        </w:rPr>
        <w:br/>
        <w:t xml:space="preserve">    if n &lt;= 2:</w:t>
      </w:r>
      <w:r w:rsidRPr="00D36EE9">
        <w:rPr>
          <w:rFonts w:ascii="Times New Roman" w:hAnsi="Times New Roman" w:cs="Times New Roman"/>
        </w:rPr>
        <w:br/>
        <w:t xml:space="preserve">        return n</w:t>
      </w:r>
      <w:r w:rsidRPr="00D36EE9">
        <w:rPr>
          <w:rFonts w:ascii="Times New Roman" w:hAnsi="Times New Roman" w:cs="Times New Roman"/>
        </w:rPr>
        <w:br/>
        <w:t xml:space="preserve">    </w:t>
      </w:r>
      <w:r w:rsidRPr="00D36EE9">
        <w:rPr>
          <w:rFonts w:ascii="Times New Roman" w:hAnsi="Times New Roman" w:cs="Times New Roman"/>
        </w:rPr>
        <w:br/>
        <w:t xml:space="preserve">    first, second = 1, 2  # ways to reach step 1 and step 2</w:t>
      </w:r>
      <w:r w:rsidRPr="00D36EE9">
        <w:rPr>
          <w:rFonts w:ascii="Times New Roman" w:hAnsi="Times New Roman" w:cs="Times New Roman"/>
        </w:rPr>
        <w:br/>
        <w:t xml:space="preserve">    for i in range(3, n + 1):</w:t>
      </w:r>
      <w:r w:rsidRPr="00D36EE9">
        <w:rPr>
          <w:rFonts w:ascii="Times New Roman" w:hAnsi="Times New Roman" w:cs="Times New Roman"/>
        </w:rPr>
        <w:br/>
        <w:t xml:space="preserve">        third = first + second</w:t>
      </w:r>
      <w:r w:rsidRPr="00D36EE9">
        <w:rPr>
          <w:rFonts w:ascii="Times New Roman" w:hAnsi="Times New Roman" w:cs="Times New Roman"/>
        </w:rPr>
        <w:br/>
        <w:t xml:space="preserve">        first, second = second, third</w:t>
      </w:r>
      <w:r w:rsidRPr="00D36EE9">
        <w:rPr>
          <w:rFonts w:ascii="Times New Roman" w:hAnsi="Times New Roman" w:cs="Times New Roman"/>
        </w:rPr>
        <w:br/>
        <w:t xml:space="preserve">    return second</w:t>
      </w:r>
      <w:r w:rsidRPr="00D36EE9">
        <w:rPr>
          <w:rFonts w:ascii="Times New Roman" w:hAnsi="Times New Roman" w:cs="Times New Roman"/>
        </w:rPr>
        <w:br/>
      </w:r>
      <w:r w:rsidRPr="00D36EE9">
        <w:rPr>
          <w:rFonts w:ascii="Times New Roman" w:hAnsi="Times New Roman" w:cs="Times New Roman"/>
        </w:rPr>
        <w:br/>
        <w:t xml:space="preserve"># </w:t>
      </w:r>
      <w:r w:rsidRPr="00D36EE9">
        <w:rPr>
          <w:rFonts w:ascii="Segoe UI Emoji" w:hAnsi="Segoe UI Emoji" w:cs="Segoe UI Emoji"/>
        </w:rPr>
        <w:t>🔹</w:t>
      </w:r>
      <w:r w:rsidRPr="00D36EE9">
        <w:rPr>
          <w:rFonts w:ascii="Times New Roman" w:hAnsi="Times New Roman" w:cs="Times New Roman"/>
        </w:rPr>
        <w:t xml:space="preserve"> Sample Input/Output</w:t>
      </w:r>
      <w:r w:rsidRPr="00D36EE9">
        <w:rPr>
          <w:rFonts w:ascii="Times New Roman" w:hAnsi="Times New Roman" w:cs="Times New Roman"/>
        </w:rPr>
        <w:br/>
        <w:t>n = int(input("Enter number of steps: "))</w:t>
      </w:r>
      <w:r w:rsidRPr="00D36EE9">
        <w:rPr>
          <w:rFonts w:ascii="Times New Roman" w:hAnsi="Times New Roman" w:cs="Times New Roman"/>
        </w:rPr>
        <w:br/>
        <w:t>print("Number of distinct ways:", climbStairs(n))</w:t>
      </w:r>
    </w:p>
    <w:p w14:paraId="4DF5C4DA" w14:textId="77777777" w:rsidR="00DA7EA9" w:rsidRPr="00D36EE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36EE9">
        <w:rPr>
          <w:rFonts w:ascii="Segoe UI Emoji" w:hAnsi="Segoe UI Emoji" w:cs="Segoe UI Emoji"/>
          <w:color w:val="auto"/>
        </w:rPr>
        <w:t>🔹</w:t>
      </w:r>
      <w:r w:rsidRPr="00D36EE9">
        <w:rPr>
          <w:rFonts w:ascii="Times New Roman" w:hAnsi="Times New Roman" w:cs="Times New Roman"/>
          <w:color w:val="auto"/>
        </w:rPr>
        <w:t xml:space="preserve"> Example Runs</w:t>
      </w:r>
    </w:p>
    <w:p w14:paraId="688DAF5E" w14:textId="77777777" w:rsidR="00DA7EA9" w:rsidRPr="00D36EE9" w:rsidRDefault="00000000">
      <w:pPr>
        <w:rPr>
          <w:rFonts w:ascii="Times New Roman" w:hAnsi="Times New Roman" w:cs="Times New Roman"/>
        </w:rPr>
      </w:pPr>
      <w:r w:rsidRPr="00D36EE9">
        <w:rPr>
          <w:rFonts w:ascii="Times New Roman" w:hAnsi="Times New Roman" w:cs="Times New Roman"/>
        </w:rPr>
        <w:t>Input: 2</w:t>
      </w:r>
      <w:r w:rsidRPr="00D36EE9">
        <w:rPr>
          <w:rFonts w:ascii="Times New Roman" w:hAnsi="Times New Roman" w:cs="Times New Roman"/>
        </w:rPr>
        <w:br/>
        <w:t>Output: 2   (1+1 , 2)</w:t>
      </w:r>
      <w:r w:rsidRPr="00D36EE9">
        <w:rPr>
          <w:rFonts w:ascii="Times New Roman" w:hAnsi="Times New Roman" w:cs="Times New Roman"/>
        </w:rPr>
        <w:br/>
      </w:r>
      <w:r w:rsidRPr="00D36EE9">
        <w:rPr>
          <w:rFonts w:ascii="Times New Roman" w:hAnsi="Times New Roman" w:cs="Times New Roman"/>
        </w:rPr>
        <w:br/>
        <w:t>Input: 3</w:t>
      </w:r>
      <w:r w:rsidRPr="00D36EE9">
        <w:rPr>
          <w:rFonts w:ascii="Times New Roman" w:hAnsi="Times New Roman" w:cs="Times New Roman"/>
        </w:rPr>
        <w:br/>
        <w:t>Output: 3   (1+1+1 , 1+2 , 2+1)</w:t>
      </w:r>
      <w:r w:rsidRPr="00D36EE9">
        <w:rPr>
          <w:rFonts w:ascii="Times New Roman" w:hAnsi="Times New Roman" w:cs="Times New Roman"/>
        </w:rPr>
        <w:br/>
      </w:r>
      <w:r w:rsidRPr="00D36EE9">
        <w:rPr>
          <w:rFonts w:ascii="Times New Roman" w:hAnsi="Times New Roman" w:cs="Times New Roman"/>
        </w:rPr>
        <w:br/>
        <w:t>Input: 5</w:t>
      </w:r>
      <w:r w:rsidRPr="00D36EE9">
        <w:rPr>
          <w:rFonts w:ascii="Times New Roman" w:hAnsi="Times New Roman" w:cs="Times New Roman"/>
        </w:rPr>
        <w:br/>
        <w:t>Output: 8</w:t>
      </w:r>
    </w:p>
    <w:p w14:paraId="1E8D90A0" w14:textId="77777777" w:rsidR="00DA7EA9" w:rsidRPr="00D36EE9" w:rsidRDefault="00000000">
      <w:pPr>
        <w:rPr>
          <w:rFonts w:ascii="Times New Roman" w:hAnsi="Times New Roman" w:cs="Times New Roman"/>
        </w:rPr>
      </w:pPr>
      <w:r w:rsidRPr="00D36EE9">
        <w:rPr>
          <w:rFonts w:ascii="Segoe UI Emoji" w:hAnsi="Segoe UI Emoji" w:cs="Segoe UI Emoji"/>
        </w:rPr>
        <w:t>⚡</w:t>
      </w:r>
      <w:r w:rsidRPr="00D36EE9">
        <w:rPr>
          <w:rFonts w:ascii="Times New Roman" w:hAnsi="Times New Roman" w:cs="Times New Roman"/>
        </w:rPr>
        <w:t xml:space="preserve"> This is efficient with O(n) time and O(1) space.</w:t>
      </w:r>
    </w:p>
    <w:sectPr w:rsidR="00DA7EA9" w:rsidRPr="00D36E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509250">
    <w:abstractNumId w:val="8"/>
  </w:num>
  <w:num w:numId="2" w16cid:durableId="294410516">
    <w:abstractNumId w:val="6"/>
  </w:num>
  <w:num w:numId="3" w16cid:durableId="1464732508">
    <w:abstractNumId w:val="5"/>
  </w:num>
  <w:num w:numId="4" w16cid:durableId="905342800">
    <w:abstractNumId w:val="4"/>
  </w:num>
  <w:num w:numId="5" w16cid:durableId="1064374772">
    <w:abstractNumId w:val="7"/>
  </w:num>
  <w:num w:numId="6" w16cid:durableId="356733242">
    <w:abstractNumId w:val="3"/>
  </w:num>
  <w:num w:numId="7" w16cid:durableId="1701469250">
    <w:abstractNumId w:val="2"/>
  </w:num>
  <w:num w:numId="8" w16cid:durableId="870073998">
    <w:abstractNumId w:val="1"/>
  </w:num>
  <w:num w:numId="9" w16cid:durableId="33175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4184"/>
    <w:rsid w:val="00AA1D8D"/>
    <w:rsid w:val="00B47730"/>
    <w:rsid w:val="00CB0664"/>
    <w:rsid w:val="00D36EE9"/>
    <w:rsid w:val="00DA7E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92768"/>
  <w14:defaultImageDpi w14:val="300"/>
  <w15:docId w15:val="{F76CBFB7-3EC9-4C54-8DB8-D96C05AD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omprakash anantha</cp:lastModifiedBy>
  <cp:revision>2</cp:revision>
  <dcterms:created xsi:type="dcterms:W3CDTF">2025-08-19T17:00:00Z</dcterms:created>
  <dcterms:modified xsi:type="dcterms:W3CDTF">2025-08-19T17:00:00Z</dcterms:modified>
  <cp:category/>
</cp:coreProperties>
</file>