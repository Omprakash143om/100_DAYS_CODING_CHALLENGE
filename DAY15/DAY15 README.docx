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6A18" w14:textId="77777777" w:rsidR="0027044A" w:rsidRPr="006342AF" w:rsidRDefault="00000000">
      <w:pPr>
        <w:pStyle w:val="Heading1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6342AF">
        <w:rPr>
          <w:rFonts w:ascii="Times New Roman" w:hAnsi="Times New Roman" w:cs="Times New Roman"/>
          <w:color w:val="auto"/>
          <w:sz w:val="30"/>
          <w:szCs w:val="30"/>
          <w:u w:val="single"/>
        </w:rPr>
        <w:t>Singly Linked List with Cycle Detection</w:t>
      </w:r>
    </w:p>
    <w:p w14:paraId="734FC6C6" w14:textId="77777777" w:rsidR="0027044A" w:rsidRPr="006342A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42AF">
        <w:rPr>
          <w:rFonts w:ascii="Segoe UI Emoji" w:hAnsi="Segoe UI Emoji" w:cs="Segoe UI Emoji"/>
          <w:color w:val="auto"/>
        </w:rPr>
        <w:t>📝</w:t>
      </w:r>
      <w:r w:rsidRPr="006342AF">
        <w:rPr>
          <w:rFonts w:ascii="Times New Roman" w:hAnsi="Times New Roman" w:cs="Times New Roman"/>
          <w:color w:val="auto"/>
        </w:rPr>
        <w:t xml:space="preserve"> Problem Statement</w:t>
      </w:r>
    </w:p>
    <w:p w14:paraId="568992A3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You are given the task of creating a Singly Linked List with cycle detection.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• A linked list is a sequence of nodes, where each node stores a value and a reference to the next node.</w:t>
      </w:r>
      <w:r w:rsidRPr="006342AF">
        <w:rPr>
          <w:rFonts w:ascii="Times New Roman" w:hAnsi="Times New Roman" w:cs="Times New Roman"/>
        </w:rPr>
        <w:br/>
        <w:t>• Normally, the last node points to NULL. But in some cases, a cycle may be formed if the last node connects back to an existing node in the list.</w:t>
      </w:r>
      <w:r w:rsidRPr="006342AF">
        <w:rPr>
          <w:rFonts w:ascii="Times New Roman" w:hAnsi="Times New Roman" w:cs="Times New Roman"/>
        </w:rPr>
        <w:br/>
        <w:t>• In this problem, we will create a rule: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Segoe UI Emoji" w:hAnsi="Segoe UI Emoji" w:cs="Segoe UI Emoji"/>
        </w:rPr>
        <w:t>👉</w:t>
      </w:r>
      <w:r w:rsidRPr="006342AF">
        <w:rPr>
          <w:rFonts w:ascii="Times New Roman" w:hAnsi="Times New Roman" w:cs="Times New Roman"/>
        </w:rPr>
        <w:t xml:space="preserve"> If the user tries to insert a value that already exists in the linked list, instead of creating a new node, the last node should point to the first occurrence of that value, forming a cycle.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You must then check whether the linked list has a cycle using the two-pointer technique (Floyd’s Cycle Detection Algorithm).</w:t>
      </w:r>
    </w:p>
    <w:p w14:paraId="76CB6907" w14:textId="77777777" w:rsidR="0027044A" w:rsidRPr="006342A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42AF">
        <w:rPr>
          <w:rFonts w:ascii="Segoe UI Emoji" w:hAnsi="Segoe UI Emoji" w:cs="Segoe UI Emoji"/>
          <w:color w:val="auto"/>
        </w:rPr>
        <w:t>📌</w:t>
      </w:r>
      <w:r w:rsidRPr="006342AF">
        <w:rPr>
          <w:rFonts w:ascii="Times New Roman" w:hAnsi="Times New Roman" w:cs="Times New Roman"/>
          <w:color w:val="auto"/>
        </w:rPr>
        <w:t xml:space="preserve"> Input Format</w:t>
      </w:r>
    </w:p>
    <w:p w14:paraId="74892E5F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• First line: an integer n → number of nodes to insert.</w:t>
      </w:r>
      <w:r w:rsidRPr="006342AF">
        <w:rPr>
          <w:rFonts w:ascii="Times New Roman" w:hAnsi="Times New Roman" w:cs="Times New Roman"/>
        </w:rPr>
        <w:br/>
        <w:t>• Next n lines: each contains an integer val → value to insert into the linked list.</w:t>
      </w:r>
    </w:p>
    <w:p w14:paraId="4DC4E407" w14:textId="77777777" w:rsidR="0027044A" w:rsidRPr="006342A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42AF">
        <w:rPr>
          <w:rFonts w:ascii="Segoe UI Emoji" w:hAnsi="Segoe UI Emoji" w:cs="Segoe UI Emoji"/>
          <w:color w:val="auto"/>
        </w:rPr>
        <w:t>📌</w:t>
      </w:r>
      <w:r w:rsidRPr="006342AF">
        <w:rPr>
          <w:rFonts w:ascii="Times New Roman" w:hAnsi="Times New Roman" w:cs="Times New Roman"/>
          <w:color w:val="auto"/>
        </w:rPr>
        <w:t xml:space="preserve"> Output Format</w:t>
      </w:r>
    </w:p>
    <w:p w14:paraId="156CC194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 xml:space="preserve">• Print "Cycle detected </w:t>
      </w:r>
      <w:r w:rsidRPr="006342AF">
        <w:rPr>
          <w:rFonts w:ascii="Segoe UI Emoji" w:hAnsi="Segoe UI Emoji" w:cs="Segoe UI Emoji"/>
        </w:rPr>
        <w:t>✅</w:t>
      </w:r>
      <w:r w:rsidRPr="006342AF">
        <w:rPr>
          <w:rFonts w:ascii="Times New Roman" w:hAnsi="Times New Roman" w:cs="Times New Roman"/>
        </w:rPr>
        <w:t>" if a cycle is formed.</w:t>
      </w:r>
      <w:r w:rsidRPr="006342AF">
        <w:rPr>
          <w:rFonts w:ascii="Times New Roman" w:hAnsi="Times New Roman" w:cs="Times New Roman"/>
        </w:rPr>
        <w:br/>
        <w:t xml:space="preserve">• Print "No cycle </w:t>
      </w:r>
      <w:r w:rsidRPr="006342AF">
        <w:rPr>
          <w:rFonts w:ascii="Segoe UI Emoji" w:hAnsi="Segoe UI Emoji" w:cs="Segoe UI Emoji"/>
        </w:rPr>
        <w:t>❌</w:t>
      </w:r>
      <w:r w:rsidRPr="006342AF">
        <w:rPr>
          <w:rFonts w:ascii="Times New Roman" w:hAnsi="Times New Roman" w:cs="Times New Roman"/>
        </w:rPr>
        <w:t>" if no cycle exists.</w:t>
      </w:r>
    </w:p>
    <w:p w14:paraId="084B06DD" w14:textId="77777777" w:rsidR="0027044A" w:rsidRPr="006342A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42AF">
        <w:rPr>
          <w:rFonts w:ascii="Segoe UI Emoji" w:hAnsi="Segoe UI Emoji" w:cs="Segoe UI Emoji"/>
          <w:color w:val="auto"/>
        </w:rPr>
        <w:t>✅</w:t>
      </w:r>
      <w:r w:rsidRPr="006342AF">
        <w:rPr>
          <w:rFonts w:ascii="Times New Roman" w:hAnsi="Times New Roman" w:cs="Times New Roman"/>
          <w:color w:val="auto"/>
        </w:rPr>
        <w:t xml:space="preserve"> Example 1</w:t>
      </w:r>
    </w:p>
    <w:p w14:paraId="4152F353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Input:</w:t>
      </w:r>
      <w:r w:rsidRPr="006342AF">
        <w:rPr>
          <w:rFonts w:ascii="Times New Roman" w:hAnsi="Times New Roman" w:cs="Times New Roman"/>
        </w:rPr>
        <w:br/>
        <w:t>5</w:t>
      </w:r>
      <w:r w:rsidRPr="006342AF">
        <w:rPr>
          <w:rFonts w:ascii="Times New Roman" w:hAnsi="Times New Roman" w:cs="Times New Roman"/>
        </w:rPr>
        <w:br/>
        <w:t>10</w:t>
      </w:r>
      <w:r w:rsidRPr="006342AF">
        <w:rPr>
          <w:rFonts w:ascii="Times New Roman" w:hAnsi="Times New Roman" w:cs="Times New Roman"/>
        </w:rPr>
        <w:br/>
        <w:t>20</w:t>
      </w:r>
      <w:r w:rsidRPr="006342AF">
        <w:rPr>
          <w:rFonts w:ascii="Times New Roman" w:hAnsi="Times New Roman" w:cs="Times New Roman"/>
        </w:rPr>
        <w:br/>
        <w:t>30</w:t>
      </w:r>
      <w:r w:rsidRPr="006342AF">
        <w:rPr>
          <w:rFonts w:ascii="Times New Roman" w:hAnsi="Times New Roman" w:cs="Times New Roman"/>
        </w:rPr>
        <w:br/>
        <w:t>40</w:t>
      </w:r>
      <w:r w:rsidRPr="006342AF">
        <w:rPr>
          <w:rFonts w:ascii="Times New Roman" w:hAnsi="Times New Roman" w:cs="Times New Roman"/>
        </w:rPr>
        <w:br/>
        <w:t>20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Output:</w:t>
      </w:r>
      <w:r w:rsidRPr="006342AF">
        <w:rPr>
          <w:rFonts w:ascii="Times New Roman" w:hAnsi="Times New Roman" w:cs="Times New Roman"/>
        </w:rPr>
        <w:br/>
        <w:t xml:space="preserve">Cycle detected </w:t>
      </w:r>
      <w:r w:rsidRPr="006342AF">
        <w:rPr>
          <w:rFonts w:ascii="Segoe UI Emoji" w:hAnsi="Segoe UI Emoji" w:cs="Segoe UI Emoji"/>
        </w:rPr>
        <w:t>✅</w:t>
      </w:r>
    </w:p>
    <w:p w14:paraId="264D82FB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Explanation: Duplicate 20 creates a cycle back to the earlier 20.</w:t>
      </w:r>
    </w:p>
    <w:p w14:paraId="06A6AA22" w14:textId="77777777" w:rsidR="0027044A" w:rsidRPr="006342A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42AF">
        <w:rPr>
          <w:rFonts w:ascii="Segoe UI Emoji" w:hAnsi="Segoe UI Emoji" w:cs="Segoe UI Emoji"/>
          <w:color w:val="auto"/>
        </w:rPr>
        <w:t>✅</w:t>
      </w:r>
      <w:r w:rsidRPr="006342AF">
        <w:rPr>
          <w:rFonts w:ascii="Times New Roman" w:hAnsi="Times New Roman" w:cs="Times New Roman"/>
          <w:color w:val="auto"/>
        </w:rPr>
        <w:t xml:space="preserve"> Example 2</w:t>
      </w:r>
    </w:p>
    <w:p w14:paraId="42D990C0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Input:</w:t>
      </w:r>
      <w:r w:rsidRPr="006342AF">
        <w:rPr>
          <w:rFonts w:ascii="Times New Roman" w:hAnsi="Times New Roman" w:cs="Times New Roman"/>
        </w:rPr>
        <w:br/>
        <w:t>3</w:t>
      </w:r>
      <w:r w:rsidRPr="006342AF">
        <w:rPr>
          <w:rFonts w:ascii="Times New Roman" w:hAnsi="Times New Roman" w:cs="Times New Roman"/>
        </w:rPr>
        <w:br/>
        <w:t>1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lastRenderedPageBreak/>
        <w:t>2</w:t>
      </w:r>
      <w:r w:rsidRPr="006342AF">
        <w:rPr>
          <w:rFonts w:ascii="Times New Roman" w:hAnsi="Times New Roman" w:cs="Times New Roman"/>
        </w:rPr>
        <w:br/>
        <w:t>3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Output:</w:t>
      </w:r>
      <w:r w:rsidRPr="006342AF">
        <w:rPr>
          <w:rFonts w:ascii="Times New Roman" w:hAnsi="Times New Roman" w:cs="Times New Roman"/>
        </w:rPr>
        <w:br/>
        <w:t xml:space="preserve">No cycle </w:t>
      </w:r>
      <w:r w:rsidRPr="006342AF">
        <w:rPr>
          <w:rFonts w:ascii="Segoe UI Emoji" w:hAnsi="Segoe UI Emoji" w:cs="Segoe UI Emoji"/>
        </w:rPr>
        <w:t>❌</w:t>
      </w:r>
    </w:p>
    <w:p w14:paraId="2F92EAA5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Explanation: All values are unique, so no cycle exists.</w:t>
      </w:r>
    </w:p>
    <w:p w14:paraId="32408E10" w14:textId="77777777" w:rsidR="0027044A" w:rsidRPr="006342A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42AF">
        <w:rPr>
          <w:rFonts w:ascii="Segoe UI Emoji" w:hAnsi="Segoe UI Emoji" w:cs="Segoe UI Emoji"/>
          <w:color w:val="auto"/>
        </w:rPr>
        <w:t>💻</w:t>
      </w:r>
      <w:r w:rsidRPr="006342AF">
        <w:rPr>
          <w:rFonts w:ascii="Times New Roman" w:hAnsi="Times New Roman" w:cs="Times New Roman"/>
          <w:color w:val="auto"/>
        </w:rPr>
        <w:t xml:space="preserve"> Python Code</w:t>
      </w:r>
    </w:p>
    <w:p w14:paraId="7196D8A5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class Node:</w:t>
      </w:r>
      <w:r w:rsidRPr="006342AF">
        <w:rPr>
          <w:rFonts w:ascii="Times New Roman" w:hAnsi="Times New Roman" w:cs="Times New Roman"/>
        </w:rPr>
        <w:br/>
        <w:t xml:space="preserve">    def __init__(self, val):</w:t>
      </w:r>
      <w:r w:rsidRPr="006342AF">
        <w:rPr>
          <w:rFonts w:ascii="Times New Roman" w:hAnsi="Times New Roman" w:cs="Times New Roman"/>
        </w:rPr>
        <w:br/>
        <w:t xml:space="preserve">        self.val = val</w:t>
      </w:r>
      <w:r w:rsidRPr="006342AF">
        <w:rPr>
          <w:rFonts w:ascii="Times New Roman" w:hAnsi="Times New Roman" w:cs="Times New Roman"/>
        </w:rPr>
        <w:br/>
        <w:t xml:space="preserve">        self.next = None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class SingleLinkedList:</w:t>
      </w:r>
      <w:r w:rsidRPr="006342AF">
        <w:rPr>
          <w:rFonts w:ascii="Times New Roman" w:hAnsi="Times New Roman" w:cs="Times New Roman"/>
        </w:rPr>
        <w:br/>
        <w:t xml:space="preserve">    def __init__(self):</w:t>
      </w:r>
      <w:r w:rsidRPr="006342AF">
        <w:rPr>
          <w:rFonts w:ascii="Times New Roman" w:hAnsi="Times New Roman" w:cs="Times New Roman"/>
        </w:rPr>
        <w:br/>
        <w:t xml:space="preserve">        self.root = None</w:t>
      </w:r>
      <w:r w:rsidRPr="006342AF">
        <w:rPr>
          <w:rFonts w:ascii="Times New Roman" w:hAnsi="Times New Roman" w:cs="Times New Roman"/>
        </w:rPr>
        <w:br/>
        <w:t xml:space="preserve">        self.nodes_map = {}   # store value → node reference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 xml:space="preserve">    def addnewnode(self, val):</w:t>
      </w:r>
      <w:r w:rsidRPr="006342AF">
        <w:rPr>
          <w:rFonts w:ascii="Times New Roman" w:hAnsi="Times New Roman" w:cs="Times New Roman"/>
        </w:rPr>
        <w:br/>
        <w:t xml:space="preserve">        # if value already exists, create cycle</w:t>
      </w:r>
      <w:r w:rsidRPr="006342AF">
        <w:rPr>
          <w:rFonts w:ascii="Times New Roman" w:hAnsi="Times New Roman" w:cs="Times New Roman"/>
        </w:rPr>
        <w:br/>
        <w:t xml:space="preserve">        if val in self.nodes_map:</w:t>
      </w:r>
      <w:r w:rsidRPr="006342AF">
        <w:rPr>
          <w:rFonts w:ascii="Times New Roman" w:hAnsi="Times New Roman" w:cs="Times New Roman"/>
        </w:rPr>
        <w:br/>
        <w:t xml:space="preserve">            temp = self.root</w:t>
      </w:r>
      <w:r w:rsidRPr="006342AF">
        <w:rPr>
          <w:rFonts w:ascii="Times New Roman" w:hAnsi="Times New Roman" w:cs="Times New Roman"/>
        </w:rPr>
        <w:br/>
        <w:t xml:space="preserve">            while temp.next is not None:</w:t>
      </w:r>
      <w:r w:rsidRPr="006342AF">
        <w:rPr>
          <w:rFonts w:ascii="Times New Roman" w:hAnsi="Times New Roman" w:cs="Times New Roman"/>
        </w:rPr>
        <w:br/>
        <w:t xml:space="preserve">                temp = temp.next</w:t>
      </w:r>
      <w:r w:rsidRPr="006342AF">
        <w:rPr>
          <w:rFonts w:ascii="Times New Roman" w:hAnsi="Times New Roman" w:cs="Times New Roman"/>
        </w:rPr>
        <w:br/>
        <w:t xml:space="preserve">            temp.next = self.nodes_map[val]</w:t>
      </w:r>
      <w:r w:rsidRPr="006342AF">
        <w:rPr>
          <w:rFonts w:ascii="Times New Roman" w:hAnsi="Times New Roman" w:cs="Times New Roman"/>
        </w:rPr>
        <w:br/>
        <w:t xml:space="preserve">            return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 xml:space="preserve">        # otherwise add normally</w:t>
      </w:r>
      <w:r w:rsidRPr="006342AF">
        <w:rPr>
          <w:rFonts w:ascii="Times New Roman" w:hAnsi="Times New Roman" w:cs="Times New Roman"/>
        </w:rPr>
        <w:br/>
        <w:t xml:space="preserve">        n = Node(val)</w:t>
      </w:r>
      <w:r w:rsidRPr="006342AF">
        <w:rPr>
          <w:rFonts w:ascii="Times New Roman" w:hAnsi="Times New Roman" w:cs="Times New Roman"/>
        </w:rPr>
        <w:br/>
        <w:t xml:space="preserve">        self.nodes_map[val] = n</w:t>
      </w:r>
      <w:r w:rsidRPr="006342AF">
        <w:rPr>
          <w:rFonts w:ascii="Times New Roman" w:hAnsi="Times New Roman" w:cs="Times New Roman"/>
        </w:rPr>
        <w:br/>
        <w:t xml:space="preserve">        if self.root is None:</w:t>
      </w:r>
      <w:r w:rsidRPr="006342AF">
        <w:rPr>
          <w:rFonts w:ascii="Times New Roman" w:hAnsi="Times New Roman" w:cs="Times New Roman"/>
        </w:rPr>
        <w:br/>
        <w:t xml:space="preserve">            self.root = n</w:t>
      </w:r>
      <w:r w:rsidRPr="006342AF">
        <w:rPr>
          <w:rFonts w:ascii="Times New Roman" w:hAnsi="Times New Roman" w:cs="Times New Roman"/>
        </w:rPr>
        <w:br/>
        <w:t xml:space="preserve">            return</w:t>
      </w:r>
      <w:r w:rsidRPr="006342AF">
        <w:rPr>
          <w:rFonts w:ascii="Times New Roman" w:hAnsi="Times New Roman" w:cs="Times New Roman"/>
        </w:rPr>
        <w:br/>
        <w:t xml:space="preserve">        temp = self.root</w:t>
      </w:r>
      <w:r w:rsidRPr="006342AF">
        <w:rPr>
          <w:rFonts w:ascii="Times New Roman" w:hAnsi="Times New Roman" w:cs="Times New Roman"/>
        </w:rPr>
        <w:br/>
        <w:t xml:space="preserve">        while temp.next is not None:</w:t>
      </w:r>
      <w:r w:rsidRPr="006342AF">
        <w:rPr>
          <w:rFonts w:ascii="Times New Roman" w:hAnsi="Times New Roman" w:cs="Times New Roman"/>
        </w:rPr>
        <w:br/>
        <w:t xml:space="preserve">            temp = temp.next</w:t>
      </w:r>
      <w:r w:rsidRPr="006342AF">
        <w:rPr>
          <w:rFonts w:ascii="Times New Roman" w:hAnsi="Times New Roman" w:cs="Times New Roman"/>
        </w:rPr>
        <w:br/>
        <w:t xml:space="preserve">        temp.next = n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 xml:space="preserve">    # Detect Cycle using two pointers</w:t>
      </w:r>
      <w:r w:rsidRPr="006342AF">
        <w:rPr>
          <w:rFonts w:ascii="Times New Roman" w:hAnsi="Times New Roman" w:cs="Times New Roman"/>
        </w:rPr>
        <w:br/>
        <w:t xml:space="preserve">    def hasCycle(self):</w:t>
      </w:r>
      <w:r w:rsidRPr="006342AF">
        <w:rPr>
          <w:rFonts w:ascii="Times New Roman" w:hAnsi="Times New Roman" w:cs="Times New Roman"/>
        </w:rPr>
        <w:br/>
        <w:t xml:space="preserve">        slow = self.root</w:t>
      </w:r>
      <w:r w:rsidRPr="006342AF">
        <w:rPr>
          <w:rFonts w:ascii="Times New Roman" w:hAnsi="Times New Roman" w:cs="Times New Roman"/>
        </w:rPr>
        <w:br/>
        <w:t xml:space="preserve">        fast = self.root</w:t>
      </w:r>
      <w:r w:rsidRPr="006342AF">
        <w:rPr>
          <w:rFonts w:ascii="Times New Roman" w:hAnsi="Times New Roman" w:cs="Times New Roman"/>
        </w:rPr>
        <w:br/>
        <w:t xml:space="preserve">        while fast and fast.next: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lastRenderedPageBreak/>
        <w:t xml:space="preserve">            slow = slow.next</w:t>
      </w:r>
      <w:r w:rsidRPr="006342AF">
        <w:rPr>
          <w:rFonts w:ascii="Times New Roman" w:hAnsi="Times New Roman" w:cs="Times New Roman"/>
        </w:rPr>
        <w:br/>
        <w:t xml:space="preserve">            fast = fast.next.next</w:t>
      </w:r>
      <w:r w:rsidRPr="006342AF">
        <w:rPr>
          <w:rFonts w:ascii="Times New Roman" w:hAnsi="Times New Roman" w:cs="Times New Roman"/>
        </w:rPr>
        <w:br/>
        <w:t xml:space="preserve">            if slow == fast:</w:t>
      </w:r>
      <w:r w:rsidRPr="006342AF">
        <w:rPr>
          <w:rFonts w:ascii="Times New Roman" w:hAnsi="Times New Roman" w:cs="Times New Roman"/>
        </w:rPr>
        <w:br/>
        <w:t xml:space="preserve">                return True</w:t>
      </w:r>
      <w:r w:rsidRPr="006342AF">
        <w:rPr>
          <w:rFonts w:ascii="Times New Roman" w:hAnsi="Times New Roman" w:cs="Times New Roman"/>
        </w:rPr>
        <w:br/>
        <w:t xml:space="preserve">        return False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# -------- MAIN --------</w:t>
      </w:r>
      <w:r w:rsidRPr="006342AF">
        <w:rPr>
          <w:rFonts w:ascii="Times New Roman" w:hAnsi="Times New Roman" w:cs="Times New Roman"/>
        </w:rPr>
        <w:br/>
        <w:t>n = int(input("Enter number of nodes: "))</w:t>
      </w:r>
      <w:r w:rsidRPr="006342AF">
        <w:rPr>
          <w:rFonts w:ascii="Times New Roman" w:hAnsi="Times New Roman" w:cs="Times New Roman"/>
        </w:rPr>
        <w:br/>
        <w:t>a = SingleLinkedList()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for i in range(n):</w:t>
      </w:r>
      <w:r w:rsidRPr="006342AF">
        <w:rPr>
          <w:rFonts w:ascii="Times New Roman" w:hAnsi="Times New Roman" w:cs="Times New Roman"/>
        </w:rPr>
        <w:br/>
        <w:t xml:space="preserve">    val = int(input(f"Enter value for node {i+1}: "))</w:t>
      </w:r>
      <w:r w:rsidRPr="006342AF">
        <w:rPr>
          <w:rFonts w:ascii="Times New Roman" w:hAnsi="Times New Roman" w:cs="Times New Roman"/>
        </w:rPr>
        <w:br/>
        <w:t xml:space="preserve">    a.addnewnode(val)</w:t>
      </w:r>
      <w:r w:rsidRPr="006342AF">
        <w:rPr>
          <w:rFonts w:ascii="Times New Roman" w:hAnsi="Times New Roman" w:cs="Times New Roman"/>
        </w:rPr>
        <w:br/>
      </w:r>
      <w:r w:rsidRPr="006342AF">
        <w:rPr>
          <w:rFonts w:ascii="Times New Roman" w:hAnsi="Times New Roman" w:cs="Times New Roman"/>
        </w:rPr>
        <w:br/>
        <w:t>if a.hasCycle():</w:t>
      </w:r>
      <w:r w:rsidRPr="006342AF">
        <w:rPr>
          <w:rFonts w:ascii="Times New Roman" w:hAnsi="Times New Roman" w:cs="Times New Roman"/>
        </w:rPr>
        <w:br/>
        <w:t xml:space="preserve">    print("Cycle detected </w:t>
      </w:r>
      <w:r w:rsidRPr="006342AF">
        <w:rPr>
          <w:rFonts w:ascii="Segoe UI Emoji" w:hAnsi="Segoe UI Emoji" w:cs="Segoe UI Emoji"/>
        </w:rPr>
        <w:t>✅</w:t>
      </w:r>
      <w:r w:rsidRPr="006342AF">
        <w:rPr>
          <w:rFonts w:ascii="Times New Roman" w:hAnsi="Times New Roman" w:cs="Times New Roman"/>
        </w:rPr>
        <w:t xml:space="preserve"> (duplicate created a cycle)")</w:t>
      </w:r>
      <w:r w:rsidRPr="006342AF">
        <w:rPr>
          <w:rFonts w:ascii="Times New Roman" w:hAnsi="Times New Roman" w:cs="Times New Roman"/>
        </w:rPr>
        <w:br/>
        <w:t>else:</w:t>
      </w:r>
      <w:r w:rsidRPr="006342AF">
        <w:rPr>
          <w:rFonts w:ascii="Times New Roman" w:hAnsi="Times New Roman" w:cs="Times New Roman"/>
        </w:rPr>
        <w:br/>
        <w:t xml:space="preserve">    print("No cycle </w:t>
      </w:r>
      <w:r w:rsidRPr="006342AF">
        <w:rPr>
          <w:rFonts w:ascii="Segoe UI Emoji" w:hAnsi="Segoe UI Emoji" w:cs="Segoe UI Emoji"/>
        </w:rPr>
        <w:t>❌</w:t>
      </w:r>
      <w:r w:rsidRPr="006342AF">
        <w:rPr>
          <w:rFonts w:ascii="Times New Roman" w:hAnsi="Times New Roman" w:cs="Times New Roman"/>
        </w:rPr>
        <w:t>")</w:t>
      </w:r>
      <w:r w:rsidRPr="006342AF">
        <w:rPr>
          <w:rFonts w:ascii="Times New Roman" w:hAnsi="Times New Roman" w:cs="Times New Roman"/>
        </w:rPr>
        <w:br/>
      </w:r>
    </w:p>
    <w:p w14:paraId="4302342B" w14:textId="77777777" w:rsidR="0027044A" w:rsidRPr="006342A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42AF">
        <w:rPr>
          <w:rFonts w:ascii="Segoe UI Emoji" w:hAnsi="Segoe UI Emoji" w:cs="Segoe UI Emoji"/>
          <w:color w:val="auto"/>
        </w:rPr>
        <w:t>📖</w:t>
      </w:r>
      <w:r w:rsidRPr="006342AF">
        <w:rPr>
          <w:rFonts w:ascii="Times New Roman" w:hAnsi="Times New Roman" w:cs="Times New Roman"/>
          <w:color w:val="auto"/>
        </w:rPr>
        <w:t xml:space="preserve"> Explanation of Code</w:t>
      </w:r>
    </w:p>
    <w:p w14:paraId="469823C5" w14:textId="77777777" w:rsidR="0027044A" w:rsidRPr="006342AF" w:rsidRDefault="00000000">
      <w:pPr>
        <w:rPr>
          <w:rFonts w:ascii="Times New Roman" w:hAnsi="Times New Roman" w:cs="Times New Roman"/>
        </w:rPr>
      </w:pPr>
      <w:r w:rsidRPr="006342AF">
        <w:rPr>
          <w:rFonts w:ascii="Times New Roman" w:hAnsi="Times New Roman" w:cs="Times New Roman"/>
        </w:rPr>
        <w:t>1. Node class: Each node has a value (val) and a pointer (next).</w:t>
      </w:r>
      <w:r w:rsidRPr="006342AF">
        <w:rPr>
          <w:rFonts w:ascii="Times New Roman" w:hAnsi="Times New Roman" w:cs="Times New Roman"/>
        </w:rPr>
        <w:br/>
        <w:t>2. SingleLinkedList class: Maintains the linked list and a dictionary (nodes_map) to track inserted values.</w:t>
      </w:r>
      <w:r w:rsidRPr="006342AF">
        <w:rPr>
          <w:rFonts w:ascii="Times New Roman" w:hAnsi="Times New Roman" w:cs="Times New Roman"/>
        </w:rPr>
        <w:br/>
        <w:t>3. addnewnode(val):</w:t>
      </w:r>
      <w:r w:rsidRPr="006342AF">
        <w:rPr>
          <w:rFonts w:ascii="Times New Roman" w:hAnsi="Times New Roman" w:cs="Times New Roman"/>
        </w:rPr>
        <w:br/>
        <w:t xml:space="preserve">   • If the value already exists → connect the last node to the first occurrence (cycle).</w:t>
      </w:r>
      <w:r w:rsidRPr="006342AF">
        <w:rPr>
          <w:rFonts w:ascii="Times New Roman" w:hAnsi="Times New Roman" w:cs="Times New Roman"/>
        </w:rPr>
        <w:br/>
        <w:t xml:space="preserve">   • Otherwise → insert a new node normally at the end.</w:t>
      </w:r>
      <w:r w:rsidRPr="006342AF">
        <w:rPr>
          <w:rFonts w:ascii="Times New Roman" w:hAnsi="Times New Roman" w:cs="Times New Roman"/>
        </w:rPr>
        <w:br/>
        <w:t>4. hasCycle(): Uses Floyd’s Cycle Detection (two-pointer technique):</w:t>
      </w:r>
      <w:r w:rsidRPr="006342AF">
        <w:rPr>
          <w:rFonts w:ascii="Times New Roman" w:hAnsi="Times New Roman" w:cs="Times New Roman"/>
        </w:rPr>
        <w:br/>
        <w:t xml:space="preserve">   • Slow pointer moves 1 step at a time.</w:t>
      </w:r>
      <w:r w:rsidRPr="006342AF">
        <w:rPr>
          <w:rFonts w:ascii="Times New Roman" w:hAnsi="Times New Roman" w:cs="Times New Roman"/>
        </w:rPr>
        <w:br/>
        <w:t xml:space="preserve">   • Fast pointer moves 2 steps at a time.</w:t>
      </w:r>
      <w:r w:rsidRPr="006342AF">
        <w:rPr>
          <w:rFonts w:ascii="Times New Roman" w:hAnsi="Times New Roman" w:cs="Times New Roman"/>
        </w:rPr>
        <w:br/>
        <w:t xml:space="preserve">   • If they ever meet → a cycle exists.</w:t>
      </w:r>
      <w:r w:rsidRPr="006342AF">
        <w:rPr>
          <w:rFonts w:ascii="Times New Roman" w:hAnsi="Times New Roman" w:cs="Times New Roman"/>
        </w:rPr>
        <w:br/>
        <w:t xml:space="preserve">   • If fast reaches NULL → no cycle exists.</w:t>
      </w:r>
      <w:r w:rsidRPr="006342AF">
        <w:rPr>
          <w:rFonts w:ascii="Times New Roman" w:hAnsi="Times New Roman" w:cs="Times New Roman"/>
        </w:rPr>
        <w:br/>
        <w:t>5. Main program: Takes input, inserts nodes, and finally checks for cycle.</w:t>
      </w:r>
    </w:p>
    <w:sectPr w:rsidR="0027044A" w:rsidRPr="00634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012074">
    <w:abstractNumId w:val="8"/>
  </w:num>
  <w:num w:numId="2" w16cid:durableId="2068450972">
    <w:abstractNumId w:val="6"/>
  </w:num>
  <w:num w:numId="3" w16cid:durableId="104814405">
    <w:abstractNumId w:val="5"/>
  </w:num>
  <w:num w:numId="4" w16cid:durableId="76052998">
    <w:abstractNumId w:val="4"/>
  </w:num>
  <w:num w:numId="5" w16cid:durableId="796608817">
    <w:abstractNumId w:val="7"/>
  </w:num>
  <w:num w:numId="6" w16cid:durableId="1537506608">
    <w:abstractNumId w:val="3"/>
  </w:num>
  <w:num w:numId="7" w16cid:durableId="1384405863">
    <w:abstractNumId w:val="2"/>
  </w:num>
  <w:num w:numId="8" w16cid:durableId="569313821">
    <w:abstractNumId w:val="1"/>
  </w:num>
  <w:num w:numId="9" w16cid:durableId="44296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44A"/>
    <w:rsid w:val="0029639D"/>
    <w:rsid w:val="00326F90"/>
    <w:rsid w:val="006342AF"/>
    <w:rsid w:val="00800515"/>
    <w:rsid w:val="00AA1D8D"/>
    <w:rsid w:val="00B47730"/>
    <w:rsid w:val="00C759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84A79"/>
  <w14:defaultImageDpi w14:val="300"/>
  <w15:docId w15:val="{6F50DF28-5950-4EB3-92F4-9092E13E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omprakash anantha</cp:lastModifiedBy>
  <cp:revision>2</cp:revision>
  <dcterms:created xsi:type="dcterms:W3CDTF">2025-08-19T17:29:00Z</dcterms:created>
  <dcterms:modified xsi:type="dcterms:W3CDTF">2025-08-19T17:29:00Z</dcterms:modified>
  <cp:category/>
</cp:coreProperties>
</file>