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88AF" w14:textId="77777777" w:rsidR="00314FBF" w:rsidRPr="00FA7718" w:rsidRDefault="00000000" w:rsidP="00653092">
      <w:pPr>
        <w:pStyle w:val="Heading1"/>
        <w:rPr>
          <w:rFonts w:ascii="Times New Roman" w:hAnsi="Times New Roman" w:cs="Times New Roman"/>
          <w:color w:val="000000" w:themeColor="text1"/>
        </w:rPr>
      </w:pPr>
      <w:r w:rsidRPr="00FA7718">
        <w:rPr>
          <w:rFonts w:ascii="Times New Roman" w:hAnsi="Times New Roman" w:cs="Times New Roman"/>
          <w:color w:val="000000" w:themeColor="text1"/>
        </w:rPr>
        <w:t>Single Linked List — Detailed Explanation (No Code)</w:t>
      </w:r>
    </w:p>
    <w:p w14:paraId="203960AB"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This document explains concepts, operations, and practical considerations for a Single Linked List, with a focus on printing/traversing the list in normal and reverse order. No source code is included — only clear, interview-ready explanations and conceptual details.</w:t>
      </w:r>
    </w:p>
    <w:p w14:paraId="543E3159"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1. Overview</w:t>
      </w:r>
    </w:p>
    <w:p w14:paraId="70F80A22"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A Single Linked List is a linear data structure where elements (called nodes) are connected using single-directional references (pointers). Each node contains data and a pointer/reference to the next node. The list starts at the head (also called root) and ends at a node whose next pointer points to null/None.</w:t>
      </w:r>
    </w:p>
    <w:p w14:paraId="76A99C48"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2. Key Definitions</w:t>
      </w:r>
    </w:p>
    <w:p w14:paraId="63DD5F94"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Node: The basic unit containing data and a reference to the next node.</w:t>
      </w:r>
    </w:p>
    <w:p w14:paraId="3EA8A07C"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Head (Root): The first node in the list; entry point for traversal.</w:t>
      </w:r>
    </w:p>
    <w:p w14:paraId="66218837"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Tail: The last node whose next pointer is null/None.</w:t>
      </w:r>
    </w:p>
    <w:p w14:paraId="2F7397A6"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Pointer/Reference: A field in a node that stores the address/reference of the next node.</w:t>
      </w:r>
    </w:p>
    <w:p w14:paraId="008D83D7"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Traversal: Visiting each node in the list in sequence (from head to tail).</w:t>
      </w:r>
    </w:p>
    <w:p w14:paraId="50077BFD"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Recursion: A method where a function calls itself; useful for reverse-order processes on linked lists.</w:t>
      </w:r>
    </w:p>
    <w:p w14:paraId="4A2C6B2F"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3. Node Structure (Conceptual)</w:t>
      </w:r>
    </w:p>
    <w:p w14:paraId="2518B9F3"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Conceptually, a node holds two parts:</w:t>
      </w:r>
      <w:r w:rsidRPr="00FA7718">
        <w:rPr>
          <w:rFonts w:ascii="Times New Roman" w:hAnsi="Times New Roman" w:cs="Times New Roman"/>
          <w:color w:val="000000" w:themeColor="text1"/>
        </w:rPr>
        <w:br/>
        <w:t>- Value/Data: The payload stored in the node (number, string, object, etc.).</w:t>
      </w:r>
      <w:r w:rsidRPr="00FA7718">
        <w:rPr>
          <w:rFonts w:ascii="Times New Roman" w:hAnsi="Times New Roman" w:cs="Times New Roman"/>
          <w:color w:val="000000" w:themeColor="text1"/>
        </w:rPr>
        <w:br/>
        <w:t>- Next Reference: A link to the next node in the sequence (or null/None for the tail).</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Visually (ASCII): [ value | next ] -&gt; [ value | next ] -&gt; ... -&gt; null</w:t>
      </w:r>
      <w:r w:rsidRPr="00FA7718">
        <w:rPr>
          <w:rFonts w:ascii="Times New Roman" w:hAnsi="Times New Roman" w:cs="Times New Roman"/>
          <w:color w:val="000000" w:themeColor="text1"/>
        </w:rPr>
        <w:br/>
      </w:r>
    </w:p>
    <w:p w14:paraId="40A26AE1"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4. Basic Operations (Conceptual)</w:t>
      </w:r>
    </w:p>
    <w:p w14:paraId="31EB1E25"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4.1 Creation/Initialization</w:t>
      </w:r>
    </w:p>
    <w:p w14:paraId="23F03434"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Start with an empty head (null/None). Nodes are created and linked by updating references. A list can grow dynamically as nodes are added.</w:t>
      </w:r>
    </w:p>
    <w:p w14:paraId="510F82A9"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4.2 Insertion (Conceptual Types)</w:t>
      </w:r>
    </w:p>
    <w:p w14:paraId="5B146A14"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Insert at Beginning: New node’s next points to current head; update head to new node. (O(1))</w:t>
      </w:r>
      <w:r w:rsidRPr="00FA7718">
        <w:rPr>
          <w:rFonts w:ascii="Times New Roman" w:hAnsi="Times New Roman" w:cs="Times New Roman"/>
          <w:color w:val="000000" w:themeColor="text1"/>
        </w:rPr>
        <w:br/>
        <w:t>- Insert at End: Traverse to tail and set tail.next to new node; optionally maintain a tail pointer to make it O(1).</w:t>
      </w:r>
      <w:r w:rsidRPr="00FA7718">
        <w:rPr>
          <w:rFonts w:ascii="Times New Roman" w:hAnsi="Times New Roman" w:cs="Times New Roman"/>
          <w:color w:val="000000" w:themeColor="text1"/>
        </w:rPr>
        <w:br/>
        <w:t>- Insert at Middle (n-th position): Traverse to (n-1)th node, adjust pointers to insert new node. (O(n))</w:t>
      </w:r>
    </w:p>
    <w:p w14:paraId="3936758E"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4.3 Deletion (Conceptual Types)</w:t>
      </w:r>
    </w:p>
    <w:p w14:paraId="79489ED3"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lastRenderedPageBreak/>
        <w:t>- Delete from Beginning: Move head to head.next; old head becomes unreachable and collected by garbage collector. (O(1))</w:t>
      </w:r>
      <w:r w:rsidRPr="00FA7718">
        <w:rPr>
          <w:rFonts w:ascii="Times New Roman" w:hAnsi="Times New Roman" w:cs="Times New Roman"/>
          <w:color w:val="000000" w:themeColor="text1"/>
        </w:rPr>
        <w:br/>
        <w:t>- Delete from End: Traverse to node before tail, set its next to null. (O(n))</w:t>
      </w:r>
      <w:r w:rsidRPr="00FA7718">
        <w:rPr>
          <w:rFonts w:ascii="Times New Roman" w:hAnsi="Times New Roman" w:cs="Times New Roman"/>
          <w:color w:val="000000" w:themeColor="text1"/>
        </w:rPr>
        <w:br/>
        <w:t>- Delete at n-th Position: Traverse to (n-1)th node and bypass the n-th node by updating pointers. (O(n))</w:t>
      </w:r>
    </w:p>
    <w:p w14:paraId="72020779"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4.4 Search/Update</w:t>
      </w:r>
    </w:p>
    <w:p w14:paraId="52E5B2DA"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Search: Traverse and compare node values until found or list ends. (O(n)).</w:t>
      </w:r>
      <w:r w:rsidRPr="00FA7718">
        <w:rPr>
          <w:rFonts w:ascii="Times New Roman" w:hAnsi="Times New Roman" w:cs="Times New Roman"/>
          <w:color w:val="000000" w:themeColor="text1"/>
        </w:rPr>
        <w:br/>
        <w:t>- Update: Once the node is located, change its value in-place. (O(n) to locate, O(1) to update).</w:t>
      </w:r>
    </w:p>
    <w:p w14:paraId="510B45D0"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5. Printing / Traversal (Normal Order)</w:t>
      </w:r>
    </w:p>
    <w:p w14:paraId="388216A1"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To print a linked list in normal order you perform a traversal from the head to the tail. The process conceptually is:</w:t>
      </w:r>
      <w:r w:rsidRPr="00FA7718">
        <w:rPr>
          <w:rFonts w:ascii="Times New Roman" w:hAnsi="Times New Roman" w:cs="Times New Roman"/>
          <w:color w:val="000000" w:themeColor="text1"/>
        </w:rPr>
        <w:br/>
        <w:t>1. Start at the head node.</w:t>
      </w:r>
      <w:r w:rsidRPr="00FA7718">
        <w:rPr>
          <w:rFonts w:ascii="Times New Roman" w:hAnsi="Times New Roman" w:cs="Times New Roman"/>
          <w:color w:val="000000" w:themeColor="text1"/>
        </w:rPr>
        <w:br/>
        <w:t>2. While the current node is not null/None:</w:t>
      </w:r>
      <w:r w:rsidRPr="00FA7718">
        <w:rPr>
          <w:rFonts w:ascii="Times New Roman" w:hAnsi="Times New Roman" w:cs="Times New Roman"/>
          <w:color w:val="000000" w:themeColor="text1"/>
        </w:rPr>
        <w:br/>
        <w:t xml:space="preserve">   a. Read (or print) the current node’s value.</w:t>
      </w:r>
      <w:r w:rsidRPr="00FA7718">
        <w:rPr>
          <w:rFonts w:ascii="Times New Roman" w:hAnsi="Times New Roman" w:cs="Times New Roman"/>
          <w:color w:val="000000" w:themeColor="text1"/>
        </w:rPr>
        <w:br/>
        <w:t xml:space="preserve">   b. Move to current.next.</w:t>
      </w:r>
      <w:r w:rsidRPr="00FA7718">
        <w:rPr>
          <w:rFonts w:ascii="Times New Roman" w:hAnsi="Times New Roman" w:cs="Times New Roman"/>
          <w:color w:val="000000" w:themeColor="text1"/>
        </w:rPr>
        <w:br/>
        <w:t>3. When current becomes null/None, the traversal is complete.</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This method visits each node exactly once. The time complexity is O(n) where n is the number of nodes; space complexity is O(1) if printing inline (no extra data structures used).</w:t>
      </w:r>
    </w:p>
    <w:p w14:paraId="71AADEB3"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6. Printing in Reverse Order (Concepts and Methods)</w:t>
      </w:r>
    </w:p>
    <w:p w14:paraId="432E6C6B"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Printing a single linked list in reverse order requires reversing the sequence of outputs while keeping the underlying node order unchanged. Since nodes only point forward, you cannot walk backward directly. There are three common conceptual approaches:</w:t>
      </w:r>
    </w:p>
    <w:p w14:paraId="67021438"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6.1 Using Recursion (Call Stack)</w:t>
      </w:r>
    </w:p>
    <w:p w14:paraId="55CE8FE5"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Concept: A recursive function is called with the head node. The function calls itself with current.next until it reaches null/None. As the function returns (unwinds), it prints node values — effectively printing nodes in reverse order.</w:t>
      </w:r>
      <w:r w:rsidRPr="00FA7718">
        <w:rPr>
          <w:rFonts w:ascii="Times New Roman" w:hAnsi="Times New Roman" w:cs="Times New Roman"/>
          <w:color w:val="000000" w:themeColor="text1"/>
        </w:rPr>
        <w:br/>
        <w:t>- Steps:</w:t>
      </w:r>
      <w:r w:rsidRPr="00FA7718">
        <w:rPr>
          <w:rFonts w:ascii="Times New Roman" w:hAnsi="Times New Roman" w:cs="Times New Roman"/>
          <w:color w:val="000000" w:themeColor="text1"/>
        </w:rPr>
        <w:br/>
        <w:t xml:space="preserve">  1. If node is null/None, return.</w:t>
      </w:r>
      <w:r w:rsidRPr="00FA7718">
        <w:rPr>
          <w:rFonts w:ascii="Times New Roman" w:hAnsi="Times New Roman" w:cs="Times New Roman"/>
          <w:color w:val="000000" w:themeColor="text1"/>
        </w:rPr>
        <w:br/>
        <w:t xml:space="preserve">  2. Call the same function with node.next.</w:t>
      </w:r>
      <w:r w:rsidRPr="00FA7718">
        <w:rPr>
          <w:rFonts w:ascii="Times New Roman" w:hAnsi="Times New Roman" w:cs="Times New Roman"/>
          <w:color w:val="000000" w:themeColor="text1"/>
        </w:rPr>
        <w:br/>
        <w:t xml:space="preserve">  3. When the call returns, print node.value.</w:t>
      </w:r>
      <w:r w:rsidRPr="00FA7718">
        <w:rPr>
          <w:rFonts w:ascii="Times New Roman" w:hAnsi="Times New Roman" w:cs="Times New Roman"/>
          <w:color w:val="000000" w:themeColor="text1"/>
        </w:rPr>
        <w:br/>
        <w:t>- Complexity: Time O(n). Space O(n) due to recursion depth (call stack holds up to n frames).</w:t>
      </w:r>
      <w:r w:rsidRPr="00FA7718">
        <w:rPr>
          <w:rFonts w:ascii="Times New Roman" w:hAnsi="Times New Roman" w:cs="Times New Roman"/>
          <w:color w:val="000000" w:themeColor="text1"/>
        </w:rPr>
        <w:br/>
        <w:t>- Considerations: For very large lists recursion can cause stack overflow in languages/environments without tail-call optimization.</w:t>
      </w:r>
    </w:p>
    <w:p w14:paraId="70731F14"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6.2 Using an Auxiliary Stack (Iterative)</w:t>
      </w:r>
    </w:p>
    <w:p w14:paraId="0B7C28C5"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Concept: Perform a normal traversal and push each node’s value onto a stack. After traversal, pop values from the stack and print them. Because a stack is LIFO, popping produces values in reverse order.</w:t>
      </w:r>
      <w:r w:rsidRPr="00FA7718">
        <w:rPr>
          <w:rFonts w:ascii="Times New Roman" w:hAnsi="Times New Roman" w:cs="Times New Roman"/>
          <w:color w:val="000000" w:themeColor="text1"/>
        </w:rPr>
        <w:br/>
        <w:t>- Complexity: Time O(n). Space O(n) for the auxiliary stack.</w:t>
      </w:r>
      <w:r w:rsidRPr="00FA7718">
        <w:rPr>
          <w:rFonts w:ascii="Times New Roman" w:hAnsi="Times New Roman" w:cs="Times New Roman"/>
          <w:color w:val="000000" w:themeColor="text1"/>
        </w:rPr>
        <w:br/>
        <w:t>- Considerations: Avoids recursion limits but uses additional memory proportional to list size.</w:t>
      </w:r>
    </w:p>
    <w:p w14:paraId="3534D3A0"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lastRenderedPageBreak/>
        <w:t>6.3 Reversing the List Temporarily (Pointer Reversal)</w:t>
      </w:r>
    </w:p>
    <w:p w14:paraId="46A77498"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 Concept: Reverse the next pointers of the list in-place to obtain a reversed linked list, print it by normal traversal, then reverse the pointers back to restore the original list.</w:t>
      </w:r>
      <w:r w:rsidRPr="00FA7718">
        <w:rPr>
          <w:rFonts w:ascii="Times New Roman" w:hAnsi="Times New Roman" w:cs="Times New Roman"/>
          <w:color w:val="000000" w:themeColor="text1"/>
        </w:rPr>
        <w:br/>
        <w:t>- Complexity: Time O(n) for reversal + O(n) to print + O(n) to restore = O(n). Space O(1) additional if done in-place.</w:t>
      </w:r>
      <w:r w:rsidRPr="00FA7718">
        <w:rPr>
          <w:rFonts w:ascii="Times New Roman" w:hAnsi="Times New Roman" w:cs="Times New Roman"/>
          <w:color w:val="000000" w:themeColor="text1"/>
        </w:rPr>
        <w:br/>
        <w:t>- Considerations: This changes list structure temporarily; ensure restoration so the original list remains intact. Careful pointer handling is required to avoid data loss.</w:t>
      </w:r>
    </w:p>
    <w:p w14:paraId="2130D266"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7. Complexity Summary</w:t>
      </w:r>
    </w:p>
    <w:p w14:paraId="69044B19"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Operation Complexity (Single Linked List):</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 Insert at beginning: Time O(1), Space O(1)</w:t>
      </w:r>
      <w:r w:rsidRPr="00FA7718">
        <w:rPr>
          <w:rFonts w:ascii="Times New Roman" w:hAnsi="Times New Roman" w:cs="Times New Roman"/>
          <w:color w:val="000000" w:themeColor="text1"/>
        </w:rPr>
        <w:br/>
        <w:t>- Insert at end: Time O(n) unless tail pointer maintained (then O(1)), Space O(1)</w:t>
      </w:r>
      <w:r w:rsidRPr="00FA7718">
        <w:rPr>
          <w:rFonts w:ascii="Times New Roman" w:hAnsi="Times New Roman" w:cs="Times New Roman"/>
          <w:color w:val="000000" w:themeColor="text1"/>
        </w:rPr>
        <w:br/>
        <w:t>- Insert at position n: Time O(n), Space O(1)</w:t>
      </w:r>
      <w:r w:rsidRPr="00FA7718">
        <w:rPr>
          <w:rFonts w:ascii="Times New Roman" w:hAnsi="Times New Roman" w:cs="Times New Roman"/>
          <w:color w:val="000000" w:themeColor="text1"/>
        </w:rPr>
        <w:br/>
        <w:t>- Delete at beginning: Time O(1), Space O(1)</w:t>
      </w:r>
      <w:r w:rsidRPr="00FA7718">
        <w:rPr>
          <w:rFonts w:ascii="Times New Roman" w:hAnsi="Times New Roman" w:cs="Times New Roman"/>
          <w:color w:val="000000" w:themeColor="text1"/>
        </w:rPr>
        <w:br/>
        <w:t>- Delete at end: Time O(n)</w:t>
      </w:r>
      <w:r w:rsidRPr="00FA7718">
        <w:rPr>
          <w:rFonts w:ascii="Times New Roman" w:hAnsi="Times New Roman" w:cs="Times New Roman"/>
          <w:color w:val="000000" w:themeColor="text1"/>
        </w:rPr>
        <w:br/>
        <w:t>- Delete at position n: Time O(n)</w:t>
      </w:r>
      <w:r w:rsidRPr="00FA7718">
        <w:rPr>
          <w:rFonts w:ascii="Times New Roman" w:hAnsi="Times New Roman" w:cs="Times New Roman"/>
          <w:color w:val="000000" w:themeColor="text1"/>
        </w:rPr>
        <w:br/>
        <w:t>- Search: Time O(n)</w:t>
      </w:r>
      <w:r w:rsidRPr="00FA7718">
        <w:rPr>
          <w:rFonts w:ascii="Times New Roman" w:hAnsi="Times New Roman" w:cs="Times New Roman"/>
          <w:color w:val="000000" w:themeColor="text1"/>
        </w:rPr>
        <w:br/>
        <w:t>- Traverse / Print: Time O(n)</w:t>
      </w:r>
      <w:r w:rsidRPr="00FA7718">
        <w:rPr>
          <w:rFonts w:ascii="Times New Roman" w:hAnsi="Times New Roman" w:cs="Times New Roman"/>
          <w:color w:val="000000" w:themeColor="text1"/>
        </w:rPr>
        <w:br/>
        <w:t>- Print in reverse (recursion): Time O(n), Space O(n) due to call stack</w:t>
      </w:r>
      <w:r w:rsidRPr="00FA7718">
        <w:rPr>
          <w:rFonts w:ascii="Times New Roman" w:hAnsi="Times New Roman" w:cs="Times New Roman"/>
          <w:color w:val="000000" w:themeColor="text1"/>
        </w:rPr>
        <w:br/>
        <w:t>- Print in reverse (stack): Time O(n), Space O(n)</w:t>
      </w:r>
      <w:r w:rsidRPr="00FA7718">
        <w:rPr>
          <w:rFonts w:ascii="Times New Roman" w:hAnsi="Times New Roman" w:cs="Times New Roman"/>
          <w:color w:val="000000" w:themeColor="text1"/>
        </w:rPr>
        <w:br/>
      </w:r>
    </w:p>
    <w:p w14:paraId="64C1F930"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8. Edge Cases and Validation</w:t>
      </w:r>
    </w:p>
    <w:p w14:paraId="008190FD"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When working with linked lists consider the following edge cases:</w:t>
      </w:r>
      <w:r w:rsidRPr="00FA7718">
        <w:rPr>
          <w:rFonts w:ascii="Times New Roman" w:hAnsi="Times New Roman" w:cs="Times New Roman"/>
          <w:color w:val="000000" w:themeColor="text1"/>
        </w:rPr>
        <w:br/>
        <w:t>- Empty list (head is null/None): printing, deletion, and access must be guarded.</w:t>
      </w:r>
      <w:r w:rsidRPr="00FA7718">
        <w:rPr>
          <w:rFonts w:ascii="Times New Roman" w:hAnsi="Times New Roman" w:cs="Times New Roman"/>
          <w:color w:val="000000" w:themeColor="text1"/>
        </w:rPr>
        <w:br/>
        <w:t>- Single-node list: operations that rely on neighbors should handle this gracefully.</w:t>
      </w:r>
      <w:r w:rsidRPr="00FA7718">
        <w:rPr>
          <w:rFonts w:ascii="Times New Roman" w:hAnsi="Times New Roman" w:cs="Times New Roman"/>
          <w:color w:val="000000" w:themeColor="text1"/>
        </w:rPr>
        <w:br/>
        <w:t>- Invalid positions for insertion/deletion (negative indices, zero, or greater than length+1 for insertion).</w:t>
      </w:r>
      <w:r w:rsidRPr="00FA7718">
        <w:rPr>
          <w:rFonts w:ascii="Times New Roman" w:hAnsi="Times New Roman" w:cs="Times New Roman"/>
          <w:color w:val="000000" w:themeColor="text1"/>
        </w:rPr>
        <w:br/>
        <w:t>- Concurrent modification: if multiple processes/threads access and modify the list, synchronization is needed.</w:t>
      </w:r>
      <w:r w:rsidRPr="00FA7718">
        <w:rPr>
          <w:rFonts w:ascii="Times New Roman" w:hAnsi="Times New Roman" w:cs="Times New Roman"/>
          <w:color w:val="000000" w:themeColor="text1"/>
        </w:rPr>
        <w:br/>
        <w:t>- Large lists and recursion: recursion can hit call-stack limits in many environments; use iterative solutions where safety/performance is a concern.</w:t>
      </w:r>
    </w:p>
    <w:p w14:paraId="05A3F8A1"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9. Memory Management</w:t>
      </w:r>
    </w:p>
    <w:p w14:paraId="7E85ED3C"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In languages with automatic garbage collection (like Python), removing all references to a node makes it eligible for collection. In manual-memory languages (like C/C++), you must explicitly free or delete nodes to prevent memory leaks.</w:t>
      </w:r>
    </w:p>
    <w:p w14:paraId="72EB1DB3"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10. Practical Applications</w:t>
      </w:r>
    </w:p>
    <w:p w14:paraId="40DF4334"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Linked lists are useful when:</w:t>
      </w:r>
      <w:r w:rsidRPr="00FA7718">
        <w:rPr>
          <w:rFonts w:ascii="Times New Roman" w:hAnsi="Times New Roman" w:cs="Times New Roman"/>
          <w:color w:val="000000" w:themeColor="text1"/>
        </w:rPr>
        <w:br/>
        <w:t>- Frequent insertions and deletions are required (especially at the beginning or middle).</w:t>
      </w:r>
      <w:r w:rsidRPr="00FA7718">
        <w:rPr>
          <w:rFonts w:ascii="Times New Roman" w:hAnsi="Times New Roman" w:cs="Times New Roman"/>
          <w:color w:val="000000" w:themeColor="text1"/>
        </w:rPr>
        <w:br/>
        <w:t>- Memory usage is dynamic and unknown at compile-time.</w:t>
      </w:r>
      <w:r w:rsidRPr="00FA7718">
        <w:rPr>
          <w:rFonts w:ascii="Times New Roman" w:hAnsi="Times New Roman" w:cs="Times New Roman"/>
          <w:color w:val="000000" w:themeColor="text1"/>
        </w:rPr>
        <w:br/>
        <w:t>- Implementing other data structures such as stacks, queues, adjacency lists for graphs, and hash table chaining.</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They are less suitable where random access by index is frequently needed—arrays serve better there.</w:t>
      </w:r>
    </w:p>
    <w:p w14:paraId="302F383F" w14:textId="78F40C2A"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lastRenderedPageBreak/>
        <w:t xml:space="preserve">13. Example Outputs </w:t>
      </w:r>
    </w:p>
    <w:p w14:paraId="1E8D8967"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Given nodes with values 10, 20, 30 added in that order:</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Normal order print:</w:t>
      </w:r>
      <w:r w:rsidRPr="00FA7718">
        <w:rPr>
          <w:rFonts w:ascii="Times New Roman" w:hAnsi="Times New Roman" w:cs="Times New Roman"/>
          <w:color w:val="000000" w:themeColor="text1"/>
        </w:rPr>
        <w:br/>
        <w:t>10 -&gt; 20 -&gt; 30 -&gt; null</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Reverse order print (expected):</w:t>
      </w:r>
      <w:r w:rsidRPr="00FA7718">
        <w:rPr>
          <w:rFonts w:ascii="Times New Roman" w:hAnsi="Times New Roman" w:cs="Times New Roman"/>
          <w:color w:val="000000" w:themeColor="text1"/>
        </w:rPr>
        <w:br/>
        <w:t>30 -&gt; 20 -&gt; 10 -&gt; null</w:t>
      </w:r>
      <w:r w:rsidRPr="00FA7718">
        <w:rPr>
          <w:rFonts w:ascii="Times New Roman" w:hAnsi="Times New Roman" w:cs="Times New Roman"/>
          <w:color w:val="000000" w:themeColor="text1"/>
        </w:rPr>
        <w:br/>
      </w:r>
      <w:r w:rsidRPr="00FA7718">
        <w:rPr>
          <w:rFonts w:ascii="Times New Roman" w:hAnsi="Times New Roman" w:cs="Times New Roman"/>
          <w:color w:val="000000" w:themeColor="text1"/>
        </w:rPr>
        <w:br/>
        <w:t>These outputs are conceptual examples of the printed sequence; they do not include any specific code formatting.</w:t>
      </w:r>
    </w:p>
    <w:p w14:paraId="36DCF6F5" w14:textId="77777777" w:rsidR="00314FBF" w:rsidRPr="00FA7718" w:rsidRDefault="00000000" w:rsidP="00653092">
      <w:pPr>
        <w:pStyle w:val="Heading2"/>
        <w:rPr>
          <w:rFonts w:ascii="Times New Roman" w:hAnsi="Times New Roman" w:cs="Times New Roman"/>
          <w:color w:val="000000" w:themeColor="text1"/>
        </w:rPr>
      </w:pPr>
      <w:r w:rsidRPr="00FA7718">
        <w:rPr>
          <w:rFonts w:ascii="Times New Roman" w:hAnsi="Times New Roman" w:cs="Times New Roman"/>
          <w:color w:val="000000" w:themeColor="text1"/>
        </w:rPr>
        <w:t>14. Summary</w:t>
      </w:r>
    </w:p>
    <w:p w14:paraId="55FAD3DE" w14:textId="77777777" w:rsidR="00314FBF" w:rsidRPr="00FA7718" w:rsidRDefault="00000000" w:rsidP="00653092">
      <w:pPr>
        <w:rPr>
          <w:rFonts w:ascii="Times New Roman" w:hAnsi="Times New Roman" w:cs="Times New Roman"/>
          <w:color w:val="000000" w:themeColor="text1"/>
        </w:rPr>
      </w:pPr>
      <w:r w:rsidRPr="00FA7718">
        <w:rPr>
          <w:rFonts w:ascii="Times New Roman" w:hAnsi="Times New Roman" w:cs="Times New Roman"/>
          <w:color w:val="000000" w:themeColor="text1"/>
        </w:rPr>
        <w:t>Printing a single linked list involves simple traversal for normal order and one of multiple techniques for reverse order. Understanding pointers, traversal, and the memory implications of recursion versus iterative techniques is essential. Linked lists are powerful for dynamic data management and remain a core data structure frequently used in interviews and real systems.</w:t>
      </w:r>
    </w:p>
    <w:sectPr w:rsidR="00314FBF" w:rsidRPr="00FA7718" w:rsidSect="0065309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6483" w14:textId="77777777" w:rsidR="006D2346" w:rsidRDefault="006D2346" w:rsidP="00653092">
      <w:pPr>
        <w:spacing w:after="0" w:line="240" w:lineRule="auto"/>
      </w:pPr>
      <w:r>
        <w:separator/>
      </w:r>
    </w:p>
  </w:endnote>
  <w:endnote w:type="continuationSeparator" w:id="0">
    <w:p w14:paraId="6EDD9AAA" w14:textId="77777777" w:rsidR="006D2346" w:rsidRDefault="006D2346" w:rsidP="00653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ECF12" w14:textId="77777777" w:rsidR="006D2346" w:rsidRDefault="006D2346" w:rsidP="00653092">
      <w:pPr>
        <w:spacing w:after="0" w:line="240" w:lineRule="auto"/>
      </w:pPr>
      <w:r>
        <w:separator/>
      </w:r>
    </w:p>
  </w:footnote>
  <w:footnote w:type="continuationSeparator" w:id="0">
    <w:p w14:paraId="3175C980" w14:textId="77777777" w:rsidR="006D2346" w:rsidRDefault="006D2346" w:rsidP="00653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813017">
    <w:abstractNumId w:val="8"/>
  </w:num>
  <w:num w:numId="2" w16cid:durableId="1005743334">
    <w:abstractNumId w:val="6"/>
  </w:num>
  <w:num w:numId="3" w16cid:durableId="1078792474">
    <w:abstractNumId w:val="5"/>
  </w:num>
  <w:num w:numId="4" w16cid:durableId="589890883">
    <w:abstractNumId w:val="4"/>
  </w:num>
  <w:num w:numId="5" w16cid:durableId="1402363204">
    <w:abstractNumId w:val="7"/>
  </w:num>
  <w:num w:numId="6" w16cid:durableId="826632529">
    <w:abstractNumId w:val="3"/>
  </w:num>
  <w:num w:numId="7" w16cid:durableId="2137986445">
    <w:abstractNumId w:val="2"/>
  </w:num>
  <w:num w:numId="8" w16cid:durableId="1146817440">
    <w:abstractNumId w:val="1"/>
  </w:num>
  <w:num w:numId="9" w16cid:durableId="88946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FBF"/>
    <w:rsid w:val="00326F90"/>
    <w:rsid w:val="00653092"/>
    <w:rsid w:val="006D2346"/>
    <w:rsid w:val="007657A1"/>
    <w:rsid w:val="00AA1D8D"/>
    <w:rsid w:val="00B47730"/>
    <w:rsid w:val="00BE2C65"/>
    <w:rsid w:val="00CB0664"/>
    <w:rsid w:val="00FA7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B5833"/>
  <w14:defaultImageDpi w14:val="300"/>
  <w15:docId w15:val="{9C2777CF-1F11-4BF5-86B7-D866F1A2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omprakash anantha</cp:lastModifiedBy>
  <cp:revision>3</cp:revision>
  <dcterms:created xsi:type="dcterms:W3CDTF">2025-08-10T16:14:00Z</dcterms:created>
  <dcterms:modified xsi:type="dcterms:W3CDTF">2025-08-10T16:15:00Z</dcterms:modified>
  <cp:category/>
</cp:coreProperties>
</file>