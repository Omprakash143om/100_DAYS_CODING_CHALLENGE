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003A" w14:textId="77777777" w:rsidR="005442EF" w:rsidRPr="00676101" w:rsidRDefault="00000000">
      <w:pPr>
        <w:pStyle w:val="Heading1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676101">
        <w:rPr>
          <w:rFonts w:ascii="Times New Roman" w:hAnsi="Times New Roman" w:cs="Times New Roman"/>
          <w:color w:val="auto"/>
          <w:sz w:val="30"/>
          <w:szCs w:val="30"/>
          <w:u w:val="single"/>
        </w:rPr>
        <w:t>Merging Two Sorted Arrays using Two Pointers Technique</w:t>
      </w:r>
    </w:p>
    <w:p w14:paraId="1A9B8FEF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The Two Pointers technique is an efficient way to process two sequences (arrays/lists) simultaneously when both are sorted. Instead of merging them in a brute-force manner, we use two pointers (indices) to traverse both lists and compare elements step-by-step, appending the smaller element to the result. This reduces unnecessary comparisons.</w:t>
      </w:r>
    </w:p>
    <w:p w14:paraId="5CED75A6" w14:textId="77777777" w:rsidR="005442EF" w:rsidRPr="0067610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6101">
        <w:rPr>
          <w:rFonts w:ascii="Times New Roman" w:hAnsi="Times New Roman" w:cs="Times New Roman"/>
          <w:color w:val="auto"/>
          <w:sz w:val="28"/>
          <w:szCs w:val="28"/>
        </w:rPr>
        <w:t>Step-by-Step Process:</w:t>
      </w:r>
    </w:p>
    <w:p w14:paraId="1CC7597E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1. Take user input for both sorted arrays/lists.</w:t>
      </w:r>
    </w:p>
    <w:p w14:paraId="26C0F7BD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2. Initialize two pointers (i and j) to point at the start of both arrays.</w:t>
      </w:r>
    </w:p>
    <w:p w14:paraId="53ECD3A4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3. Compare the elements at both pointers:</w:t>
      </w:r>
    </w:p>
    <w:p w14:paraId="3F802D72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 xml:space="preserve">   - If arr1[i] &lt;= arr2[j], append arr1[i] to the merged list and increment i.</w:t>
      </w:r>
    </w:p>
    <w:p w14:paraId="335C3359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 xml:space="preserve">   - Otherwise, append arr2[j] to the merged list and increment j.</w:t>
      </w:r>
    </w:p>
    <w:p w14:paraId="732ABB5D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4. Once one of the lists is fully traversed, append the remaining elements from the other list.</w:t>
      </w:r>
    </w:p>
    <w:p w14:paraId="4962DD6A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5. Print the merged sorted list.</w:t>
      </w:r>
    </w:p>
    <w:p w14:paraId="70D50472" w14:textId="77777777" w:rsidR="005442EF" w:rsidRPr="0067610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6101">
        <w:rPr>
          <w:rFonts w:ascii="Times New Roman" w:hAnsi="Times New Roman" w:cs="Times New Roman"/>
          <w:color w:val="auto"/>
          <w:sz w:val="28"/>
          <w:szCs w:val="28"/>
        </w:rPr>
        <w:t>Key Definitions:</w:t>
      </w:r>
    </w:p>
    <w:p w14:paraId="37187A8F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Two Pointers Technique: A method where two variables (pointers) are used to traverse arrays/lists, often used in problems involving sorted data.</w:t>
      </w:r>
    </w:p>
    <w:p w14:paraId="41227E37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 xml:space="preserve">Time Complexity: </w:t>
      </w:r>
      <w:proofErr w:type="gramStart"/>
      <w:r w:rsidRPr="0067610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6101">
        <w:rPr>
          <w:rFonts w:ascii="Times New Roman" w:hAnsi="Times New Roman" w:cs="Times New Roman"/>
          <w:sz w:val="24"/>
          <w:szCs w:val="24"/>
        </w:rPr>
        <w:t>n + m), where n and m are the lengths of the two lists. This is because each element is processed exactly once.</w:t>
      </w:r>
    </w:p>
    <w:p w14:paraId="6350DBA5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 xml:space="preserve">Space Complexity: </w:t>
      </w:r>
      <w:proofErr w:type="gramStart"/>
      <w:r w:rsidRPr="0067610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676101">
        <w:rPr>
          <w:rFonts w:ascii="Times New Roman" w:hAnsi="Times New Roman" w:cs="Times New Roman"/>
          <w:sz w:val="24"/>
          <w:szCs w:val="24"/>
        </w:rPr>
        <w:t>n + m) for storing the merged list.</w:t>
      </w:r>
    </w:p>
    <w:p w14:paraId="300736B6" w14:textId="77777777" w:rsidR="005442EF" w:rsidRPr="00676101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676101">
        <w:rPr>
          <w:rFonts w:ascii="Times New Roman" w:hAnsi="Times New Roman" w:cs="Times New Roman"/>
          <w:color w:val="auto"/>
          <w:sz w:val="28"/>
          <w:szCs w:val="28"/>
        </w:rPr>
        <w:t>Advantages of Using Two Pointers for Merging:</w:t>
      </w:r>
    </w:p>
    <w:p w14:paraId="1FCAC1EE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- Efficient merging with minimal comparisons.</w:t>
      </w:r>
    </w:p>
    <w:p w14:paraId="407E8AD2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- Works directly on sorted arrays without extra sorting.</w:t>
      </w:r>
    </w:p>
    <w:p w14:paraId="51A07F71" w14:textId="77777777" w:rsidR="005442EF" w:rsidRPr="00676101" w:rsidRDefault="00000000">
      <w:pPr>
        <w:rPr>
          <w:rFonts w:ascii="Times New Roman" w:hAnsi="Times New Roman" w:cs="Times New Roman"/>
          <w:sz w:val="24"/>
          <w:szCs w:val="24"/>
        </w:rPr>
      </w:pPr>
      <w:r w:rsidRPr="00676101">
        <w:rPr>
          <w:rFonts w:ascii="Times New Roman" w:hAnsi="Times New Roman" w:cs="Times New Roman"/>
          <w:sz w:val="24"/>
          <w:szCs w:val="24"/>
        </w:rPr>
        <w:t>- Easy to implement and understand.</w:t>
      </w:r>
    </w:p>
    <w:sectPr w:rsidR="005442EF" w:rsidRPr="00676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542975">
    <w:abstractNumId w:val="8"/>
  </w:num>
  <w:num w:numId="2" w16cid:durableId="239600889">
    <w:abstractNumId w:val="6"/>
  </w:num>
  <w:num w:numId="3" w16cid:durableId="1090543649">
    <w:abstractNumId w:val="5"/>
  </w:num>
  <w:num w:numId="4" w16cid:durableId="1350714001">
    <w:abstractNumId w:val="4"/>
  </w:num>
  <w:num w:numId="5" w16cid:durableId="316031634">
    <w:abstractNumId w:val="7"/>
  </w:num>
  <w:num w:numId="6" w16cid:durableId="155541454">
    <w:abstractNumId w:val="3"/>
  </w:num>
  <w:num w:numId="7" w16cid:durableId="1096974178">
    <w:abstractNumId w:val="2"/>
  </w:num>
  <w:num w:numId="8" w16cid:durableId="744688224">
    <w:abstractNumId w:val="1"/>
  </w:num>
  <w:num w:numId="9" w16cid:durableId="125501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2EF"/>
    <w:rsid w:val="00676101"/>
    <w:rsid w:val="00AA1D8D"/>
    <w:rsid w:val="00B47730"/>
    <w:rsid w:val="00CB0664"/>
    <w:rsid w:val="00CE6C62"/>
    <w:rsid w:val="00ED3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B6D5B"/>
  <w14:defaultImageDpi w14:val="300"/>
  <w15:docId w15:val="{E1D0CF64-79BE-4235-93AC-EBB277EFC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omprakash anantha</cp:lastModifiedBy>
  <cp:revision>2</cp:revision>
  <dcterms:created xsi:type="dcterms:W3CDTF">2025-08-14T11:18:00Z</dcterms:created>
  <dcterms:modified xsi:type="dcterms:W3CDTF">2025-08-14T11:18:00Z</dcterms:modified>
  <cp:category/>
</cp:coreProperties>
</file>